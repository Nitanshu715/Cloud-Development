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9B2A9" w14:textId="54CB57D5" w:rsidR="003F1DE7" w:rsidRDefault="00000000">
      <w:pPr>
        <w:jc w:val="center"/>
      </w:pPr>
      <w:r>
        <w:rPr>
          <w:b/>
          <w:sz w:val="36"/>
        </w:rPr>
        <w:t xml:space="preserve">EXPERIMENT – </w:t>
      </w:r>
      <w:r w:rsidR="00327D15">
        <w:rPr>
          <w:b/>
          <w:sz w:val="36"/>
        </w:rPr>
        <w:t>1</w:t>
      </w:r>
    </w:p>
    <w:p w14:paraId="51940E37" w14:textId="712F58EC" w:rsidR="00945D55" w:rsidRPr="00945D55" w:rsidRDefault="00000000" w:rsidP="00945D55">
      <w:pPr>
        <w:jc w:val="center"/>
        <w:rPr>
          <w:b/>
          <w:sz w:val="28"/>
        </w:rPr>
      </w:pPr>
      <w:r>
        <w:rPr>
          <w:b/>
          <w:sz w:val="28"/>
        </w:rPr>
        <w:t>Introduction to Amazon EC2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945D55" w:rsidRPr="00945D55" w14:paraId="683025B1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7F22FEB" w14:textId="77777777" w:rsidR="00945D55" w:rsidRPr="00945D55" w:rsidRDefault="00945D55" w:rsidP="00945D55">
            <w:pPr>
              <w:spacing w:after="200" w:line="276" w:lineRule="auto"/>
              <w:jc w:val="center"/>
            </w:pPr>
            <w:r w:rsidRPr="00945D55">
              <w:rPr>
                <w:b/>
              </w:rPr>
              <w:t>Student Name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51F57" w14:textId="77777777" w:rsidR="00945D55" w:rsidRPr="00945D55" w:rsidRDefault="00945D55" w:rsidP="00945D55">
            <w:pPr>
              <w:spacing w:after="200" w:line="276" w:lineRule="auto"/>
              <w:jc w:val="center"/>
            </w:pPr>
            <w:r w:rsidRPr="00945D55">
              <w:t>Nitanshu Tak</w:t>
            </w:r>
          </w:p>
        </w:tc>
      </w:tr>
      <w:tr w:rsidR="00945D55" w:rsidRPr="00945D55" w14:paraId="6421E9CC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A22F662" w14:textId="77777777" w:rsidR="00945D55" w:rsidRPr="00945D55" w:rsidRDefault="00945D55" w:rsidP="00945D55">
            <w:pPr>
              <w:spacing w:after="200" w:line="276" w:lineRule="auto"/>
              <w:jc w:val="center"/>
            </w:pPr>
            <w:r w:rsidRPr="00945D55">
              <w:rPr>
                <w:b/>
              </w:rPr>
              <w:t>Experiment Number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2C37A" w14:textId="0F862498" w:rsidR="00945D55" w:rsidRPr="00945D55" w:rsidRDefault="00945D55" w:rsidP="00945D55">
            <w:pPr>
              <w:spacing w:after="200" w:line="276" w:lineRule="auto"/>
              <w:jc w:val="center"/>
            </w:pPr>
            <w:r w:rsidRPr="00945D55">
              <w:t>0</w:t>
            </w:r>
            <w:r w:rsidR="00BD3B9E">
              <w:t>1</w:t>
            </w:r>
          </w:p>
        </w:tc>
      </w:tr>
      <w:tr w:rsidR="00945D55" w:rsidRPr="00945D55" w14:paraId="7A2DE7D5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4132615" w14:textId="77777777" w:rsidR="00945D55" w:rsidRPr="00945D55" w:rsidRDefault="00945D55" w:rsidP="00945D55">
            <w:pPr>
              <w:spacing w:after="200" w:line="276" w:lineRule="auto"/>
              <w:jc w:val="center"/>
            </w:pPr>
            <w:r w:rsidRPr="00945D55">
              <w:rPr>
                <w:b/>
              </w:rPr>
              <w:t>Subject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8A77A" w14:textId="77777777" w:rsidR="00945D55" w:rsidRPr="00945D55" w:rsidRDefault="00945D55" w:rsidP="00945D55">
            <w:pPr>
              <w:spacing w:after="200" w:line="276" w:lineRule="auto"/>
              <w:jc w:val="center"/>
            </w:pPr>
            <w:r w:rsidRPr="00945D55">
              <w:t>Cloud Application Development</w:t>
            </w:r>
          </w:p>
        </w:tc>
      </w:tr>
      <w:tr w:rsidR="00945D55" w:rsidRPr="00945D55" w14:paraId="0A8E175A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E23C19A" w14:textId="02A8F48F" w:rsidR="00945D55" w:rsidRPr="00945D55" w:rsidRDefault="00945D55" w:rsidP="00945D55">
            <w:pPr>
              <w:spacing w:after="200" w:line="276" w:lineRule="auto"/>
              <w:jc w:val="center"/>
              <w:rPr>
                <w:b/>
                <w:bCs/>
              </w:rPr>
            </w:pPr>
            <w:r w:rsidRPr="00945D55">
              <w:rPr>
                <w:b/>
                <w:bCs/>
              </w:rPr>
              <w:t>Faculty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70816" w14:textId="6DF392AB" w:rsidR="00945D55" w:rsidRPr="00945D55" w:rsidRDefault="00945D55" w:rsidP="00945D55">
            <w:pPr>
              <w:spacing w:after="200" w:line="276" w:lineRule="auto"/>
              <w:jc w:val="center"/>
            </w:pPr>
            <w:r>
              <w:t>Dr. Vinod Kumar</w:t>
            </w:r>
          </w:p>
        </w:tc>
      </w:tr>
      <w:tr w:rsidR="00945D55" w:rsidRPr="00945D55" w14:paraId="0B2CB284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82285A1" w14:textId="77777777" w:rsidR="00945D55" w:rsidRPr="00945D55" w:rsidRDefault="00945D55" w:rsidP="00945D55">
            <w:pPr>
              <w:spacing w:after="200" w:line="276" w:lineRule="auto"/>
              <w:jc w:val="center"/>
            </w:pPr>
            <w:r w:rsidRPr="00945D55">
              <w:rPr>
                <w:b/>
              </w:rPr>
              <w:t>Services Used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D323A" w14:textId="4429C572" w:rsidR="00945D55" w:rsidRPr="00945D55" w:rsidRDefault="00945D55" w:rsidP="00945D55">
            <w:pPr>
              <w:spacing w:after="200" w:line="276" w:lineRule="auto"/>
              <w:jc w:val="center"/>
            </w:pPr>
            <w:r>
              <w:t>EC2</w:t>
            </w:r>
          </w:p>
        </w:tc>
      </w:tr>
      <w:tr w:rsidR="00945D55" w:rsidRPr="00945D55" w14:paraId="19E3C5AA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CC92474" w14:textId="77777777" w:rsidR="00945D55" w:rsidRPr="00945D55" w:rsidRDefault="00945D55" w:rsidP="00945D55">
            <w:pPr>
              <w:spacing w:after="200" w:line="276" w:lineRule="auto"/>
              <w:jc w:val="center"/>
            </w:pPr>
            <w:r w:rsidRPr="00945D55">
              <w:rPr>
                <w:b/>
              </w:rPr>
              <w:t>AWS Region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86050" w14:textId="77777777" w:rsidR="00945D55" w:rsidRPr="00945D55" w:rsidRDefault="00945D55" w:rsidP="00945D55">
            <w:pPr>
              <w:spacing w:after="200" w:line="276" w:lineRule="auto"/>
              <w:jc w:val="center"/>
            </w:pPr>
            <w:r w:rsidRPr="00945D55">
              <w:t>Asia Pacific (Mumbai) – ap-south-1</w:t>
            </w:r>
          </w:p>
        </w:tc>
      </w:tr>
      <w:tr w:rsidR="00945D55" w:rsidRPr="00945D55" w14:paraId="5CA2FE0E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222D41D" w14:textId="16C7E278" w:rsidR="00945D55" w:rsidRPr="00945D55" w:rsidRDefault="00945D55" w:rsidP="00945D55">
            <w:pPr>
              <w:spacing w:after="200" w:line="276" w:lineRule="auto"/>
              <w:jc w:val="center"/>
            </w:pP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02FB5" w14:textId="7E81BAC1" w:rsidR="00945D55" w:rsidRPr="00945D55" w:rsidRDefault="00945D55" w:rsidP="00945D55">
            <w:pPr>
              <w:spacing w:after="200" w:line="276" w:lineRule="auto"/>
            </w:pPr>
          </w:p>
        </w:tc>
      </w:tr>
    </w:tbl>
    <w:p w14:paraId="5D1332E9" w14:textId="77777777" w:rsidR="00945D55" w:rsidRDefault="00945D55">
      <w:pPr>
        <w:jc w:val="center"/>
      </w:pPr>
    </w:p>
    <w:p w14:paraId="4181DAF3" w14:textId="77777777" w:rsidR="003F1DE7" w:rsidRDefault="00000000">
      <w:r>
        <w:rPr>
          <w:b/>
          <w:sz w:val="24"/>
        </w:rPr>
        <w:t>1. Aim</w:t>
      </w:r>
    </w:p>
    <w:p w14:paraId="2DB979DD" w14:textId="77777777" w:rsidR="003F1DE7" w:rsidRDefault="00000000">
      <w:r>
        <w:t>To launch and access an Amazon EC2 virtual machine and explore its basic computing, storage, operating-system, and networking characteristics using the AWS Management Console.</w:t>
      </w:r>
    </w:p>
    <w:p w14:paraId="3F84E81B" w14:textId="77777777" w:rsidR="003F1DE7" w:rsidRDefault="00000000">
      <w:r>
        <w:rPr>
          <w:b/>
          <w:sz w:val="24"/>
        </w:rPr>
        <w:t>2. Objective</w:t>
      </w:r>
    </w:p>
    <w:p w14:paraId="68C91EF6" w14:textId="77777777" w:rsidR="003F1DE7" w:rsidRDefault="00000000">
      <w:r>
        <w:t>The experiment demonstrates the basic working of Amazon Elastic Compute Cloud (EC2), including instance creation, security-group configuration, remote access, and inspection of resources available inside a cloud-based virtual machine.</w:t>
      </w:r>
    </w:p>
    <w:p w14:paraId="06B5A454" w14:textId="77777777" w:rsidR="003F1DE7" w:rsidRDefault="00000000">
      <w:r>
        <w:rPr>
          <w:b/>
          <w:sz w:val="24"/>
        </w:rPr>
        <w:t>3. Services and Technologies Used</w:t>
      </w:r>
    </w:p>
    <w:p w14:paraId="016DDFA5" w14:textId="77777777" w:rsidR="003F1DE7" w:rsidRDefault="00000000">
      <w:r>
        <w:t>• AWS Management Console</w:t>
      </w:r>
      <w:r>
        <w:br/>
        <w:t>• Amazon EC2</w:t>
      </w:r>
      <w:r>
        <w:br/>
        <w:t>• Amazon Linux 2023</w:t>
      </w:r>
      <w:r>
        <w:br/>
        <w:t>• EC2 Instance Connect</w:t>
      </w:r>
      <w:r>
        <w:br/>
        <w:t>• Security Groups</w:t>
      </w:r>
      <w:r>
        <w:br/>
        <w:t>• Linux command-line utilities</w:t>
      </w:r>
    </w:p>
    <w:p w14:paraId="6F296819" w14:textId="77777777" w:rsidR="003F1DE7" w:rsidRDefault="00000000">
      <w:r>
        <w:rPr>
          <w:b/>
          <w:sz w:val="24"/>
        </w:rPr>
        <w:t>4. Procedure</w:t>
      </w:r>
    </w:p>
    <w:p w14:paraId="228B78E7" w14:textId="77777777" w:rsidR="003F1DE7" w:rsidRDefault="00000000">
      <w:r>
        <w:t>1. Opened the AWS Management Console and navigated to EC2 in the Asia Pacific (Mumbai) region.</w:t>
      </w:r>
    </w:p>
    <w:p w14:paraId="5BA9F1A2" w14:textId="77777777" w:rsidR="003F1DE7" w:rsidRDefault="00000000">
      <w:r>
        <w:t>2. Launched a free-tier eligible EC2 instance using Amazon Linux 2023 and the t3.micro instance type.</w:t>
      </w:r>
    </w:p>
    <w:p w14:paraId="21A7CB24" w14:textId="77777777" w:rsidR="003F1DE7" w:rsidRDefault="00000000">
      <w:r>
        <w:t>3. Verified that the instance entered the Running state and that its status checks passed.</w:t>
      </w:r>
    </w:p>
    <w:p w14:paraId="3D28DE26" w14:textId="77777777" w:rsidR="003F1DE7" w:rsidRDefault="00000000">
      <w:r>
        <w:t>4. Configured the security group to allow SSH access on port 22 for EC2 Instance Connect.</w:t>
      </w:r>
    </w:p>
    <w:p w14:paraId="63DF28E0" w14:textId="77777777" w:rsidR="003F1DE7" w:rsidRDefault="00000000">
      <w:r>
        <w:t>5. Connected to the instance through EC2 Instance Connect.</w:t>
      </w:r>
    </w:p>
    <w:p w14:paraId="033007C0" w14:textId="77777777" w:rsidR="003F1DE7" w:rsidRDefault="00000000">
      <w:r>
        <w:t>6. Executed basic Linux commands to inspect the user, directory, operating system, hostname, CPU, memory, disk, and network information.</w:t>
      </w:r>
    </w:p>
    <w:p w14:paraId="64A5F337" w14:textId="77777777" w:rsidR="003F1DE7" w:rsidRDefault="00000000">
      <w:r>
        <w:t>7. Terminated the EC2 instance after completing the experiment to avoid unnecessary resource usage.</w:t>
      </w:r>
    </w:p>
    <w:p w14:paraId="4D70741A" w14:textId="77777777" w:rsidR="003F1DE7" w:rsidRDefault="00000000">
      <w:r>
        <w:rPr>
          <w:b/>
          <w:sz w:val="24"/>
        </w:rPr>
        <w:lastRenderedPageBreak/>
        <w:t>5. Commands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F1DE7" w14:paraId="09A31BB9" w14:textId="77777777">
        <w:tc>
          <w:tcPr>
            <w:tcW w:w="4968" w:type="dxa"/>
          </w:tcPr>
          <w:p w14:paraId="6E22E23C" w14:textId="77777777" w:rsidR="003F1DE7" w:rsidRDefault="00000000">
            <w:r>
              <w:t>Command</w:t>
            </w:r>
          </w:p>
        </w:tc>
        <w:tc>
          <w:tcPr>
            <w:tcW w:w="4968" w:type="dxa"/>
          </w:tcPr>
          <w:p w14:paraId="4B4DFB00" w14:textId="77777777" w:rsidR="003F1DE7" w:rsidRDefault="00000000">
            <w:r>
              <w:t>Purpose</w:t>
            </w:r>
          </w:p>
        </w:tc>
      </w:tr>
      <w:tr w:rsidR="003F1DE7" w14:paraId="019852E7" w14:textId="77777777">
        <w:tc>
          <w:tcPr>
            <w:tcW w:w="4968" w:type="dxa"/>
          </w:tcPr>
          <w:p w14:paraId="516B5130" w14:textId="77777777" w:rsidR="003F1DE7" w:rsidRDefault="00000000">
            <w:r>
              <w:t>whoami</w:t>
            </w:r>
          </w:p>
        </w:tc>
        <w:tc>
          <w:tcPr>
            <w:tcW w:w="4968" w:type="dxa"/>
          </w:tcPr>
          <w:p w14:paraId="1D167522" w14:textId="77777777" w:rsidR="003F1DE7" w:rsidRDefault="00000000">
            <w:r>
              <w:t>Shows the current logged-in user.</w:t>
            </w:r>
          </w:p>
        </w:tc>
      </w:tr>
      <w:tr w:rsidR="003F1DE7" w14:paraId="280DC7A1" w14:textId="77777777">
        <w:tc>
          <w:tcPr>
            <w:tcW w:w="4968" w:type="dxa"/>
          </w:tcPr>
          <w:p w14:paraId="4BB10836" w14:textId="77777777" w:rsidR="003F1DE7" w:rsidRDefault="00000000">
            <w:r>
              <w:t>pwd</w:t>
            </w:r>
          </w:p>
        </w:tc>
        <w:tc>
          <w:tcPr>
            <w:tcW w:w="4968" w:type="dxa"/>
          </w:tcPr>
          <w:p w14:paraId="6194E478" w14:textId="77777777" w:rsidR="003F1DE7" w:rsidRDefault="00000000">
            <w:r>
              <w:t>Shows the current working directory.</w:t>
            </w:r>
          </w:p>
        </w:tc>
      </w:tr>
      <w:tr w:rsidR="003F1DE7" w14:paraId="566F847B" w14:textId="77777777">
        <w:tc>
          <w:tcPr>
            <w:tcW w:w="4968" w:type="dxa"/>
          </w:tcPr>
          <w:p w14:paraId="33B044E1" w14:textId="77777777" w:rsidR="003F1DE7" w:rsidRDefault="00000000">
            <w:r>
              <w:t>cat /etc/os-release</w:t>
            </w:r>
          </w:p>
        </w:tc>
        <w:tc>
          <w:tcPr>
            <w:tcW w:w="4968" w:type="dxa"/>
          </w:tcPr>
          <w:p w14:paraId="0C4F39F8" w14:textId="77777777" w:rsidR="003F1DE7" w:rsidRDefault="00000000">
            <w:r>
              <w:t>Shows operating-system information.</w:t>
            </w:r>
          </w:p>
        </w:tc>
      </w:tr>
      <w:tr w:rsidR="003F1DE7" w14:paraId="6B284254" w14:textId="77777777">
        <w:tc>
          <w:tcPr>
            <w:tcW w:w="4968" w:type="dxa"/>
          </w:tcPr>
          <w:p w14:paraId="0F3A5507" w14:textId="77777777" w:rsidR="003F1DE7" w:rsidRDefault="00000000">
            <w:r>
              <w:t>hostname</w:t>
            </w:r>
          </w:p>
        </w:tc>
        <w:tc>
          <w:tcPr>
            <w:tcW w:w="4968" w:type="dxa"/>
          </w:tcPr>
          <w:p w14:paraId="4BDCA810" w14:textId="77777777" w:rsidR="003F1DE7" w:rsidRDefault="00000000">
            <w:r>
              <w:t>Shows the system hostname.</w:t>
            </w:r>
          </w:p>
        </w:tc>
      </w:tr>
      <w:tr w:rsidR="003F1DE7" w14:paraId="5E6EBB56" w14:textId="77777777">
        <w:tc>
          <w:tcPr>
            <w:tcW w:w="4968" w:type="dxa"/>
          </w:tcPr>
          <w:p w14:paraId="02858C87" w14:textId="77777777" w:rsidR="003F1DE7" w:rsidRDefault="00000000">
            <w:r>
              <w:t>lscpu</w:t>
            </w:r>
          </w:p>
        </w:tc>
        <w:tc>
          <w:tcPr>
            <w:tcW w:w="4968" w:type="dxa"/>
          </w:tcPr>
          <w:p w14:paraId="586CBBD5" w14:textId="77777777" w:rsidR="003F1DE7" w:rsidRDefault="00000000">
            <w:r>
              <w:t>Shows CPU and virtualization information.</w:t>
            </w:r>
          </w:p>
        </w:tc>
      </w:tr>
      <w:tr w:rsidR="003F1DE7" w14:paraId="4D0D4064" w14:textId="77777777">
        <w:tc>
          <w:tcPr>
            <w:tcW w:w="4968" w:type="dxa"/>
          </w:tcPr>
          <w:p w14:paraId="5915C4BB" w14:textId="77777777" w:rsidR="003F1DE7" w:rsidRDefault="00000000">
            <w:r>
              <w:t>free -h</w:t>
            </w:r>
          </w:p>
        </w:tc>
        <w:tc>
          <w:tcPr>
            <w:tcW w:w="4968" w:type="dxa"/>
          </w:tcPr>
          <w:p w14:paraId="332928C1" w14:textId="77777777" w:rsidR="003F1DE7" w:rsidRDefault="00000000">
            <w:r>
              <w:t>Shows memory usage.</w:t>
            </w:r>
          </w:p>
        </w:tc>
      </w:tr>
      <w:tr w:rsidR="003F1DE7" w14:paraId="177DACAB" w14:textId="77777777">
        <w:tc>
          <w:tcPr>
            <w:tcW w:w="4968" w:type="dxa"/>
          </w:tcPr>
          <w:p w14:paraId="106C12B9" w14:textId="77777777" w:rsidR="003F1DE7" w:rsidRDefault="00000000">
            <w:r>
              <w:t>df -h</w:t>
            </w:r>
          </w:p>
        </w:tc>
        <w:tc>
          <w:tcPr>
            <w:tcW w:w="4968" w:type="dxa"/>
          </w:tcPr>
          <w:p w14:paraId="1D17073F" w14:textId="77777777" w:rsidR="003F1DE7" w:rsidRDefault="00000000">
            <w:r>
              <w:t>Shows disk/filesystem usage.</w:t>
            </w:r>
          </w:p>
        </w:tc>
      </w:tr>
      <w:tr w:rsidR="003F1DE7" w14:paraId="6B8E091D" w14:textId="77777777">
        <w:tc>
          <w:tcPr>
            <w:tcW w:w="4968" w:type="dxa"/>
          </w:tcPr>
          <w:p w14:paraId="4B55D91D" w14:textId="77777777" w:rsidR="003F1DE7" w:rsidRDefault="00000000">
            <w:r>
              <w:t>ip addr</w:t>
            </w:r>
          </w:p>
        </w:tc>
        <w:tc>
          <w:tcPr>
            <w:tcW w:w="4968" w:type="dxa"/>
          </w:tcPr>
          <w:p w14:paraId="377701D5" w14:textId="77777777" w:rsidR="003F1DE7" w:rsidRDefault="00000000">
            <w:r>
              <w:t>Shows network interfaces and IP addresses.</w:t>
            </w:r>
          </w:p>
        </w:tc>
      </w:tr>
    </w:tbl>
    <w:p w14:paraId="43009B57" w14:textId="77777777" w:rsidR="003F1DE7" w:rsidRDefault="00000000">
      <w:r>
        <w:rPr>
          <w:b/>
          <w:sz w:val="24"/>
        </w:rPr>
        <w:t>6. Result</w:t>
      </w:r>
    </w:p>
    <w:p w14:paraId="0954318D" w14:textId="77777777" w:rsidR="003F1DE7" w:rsidRDefault="00000000">
      <w:r>
        <w:t>The EC2 instance was successfully launched, configured, accessed, and inspected using Linux commands. The experiment demonstrated the basic operation of a cloud-based virtual machine using Amazon EC2.</w:t>
      </w:r>
    </w:p>
    <w:p w14:paraId="7DFD92A2" w14:textId="77777777" w:rsidR="003F1DE7" w:rsidRDefault="00000000">
      <w:r>
        <w:rPr>
          <w:b/>
          <w:sz w:val="24"/>
        </w:rPr>
        <w:t>7. Screenshots</w:t>
      </w:r>
    </w:p>
    <w:p w14:paraId="03EF5BB3" w14:textId="77777777" w:rsidR="003F1DE7" w:rsidRDefault="00000000">
      <w:r>
        <w:t>Insert the screenshots captured during the experiment in the spaces below.</w:t>
      </w:r>
    </w:p>
    <w:p w14:paraId="04376C76" w14:textId="70126D2D" w:rsidR="00945D55" w:rsidRDefault="00945D55">
      <w:r>
        <w:rPr>
          <w:noProof/>
        </w:rPr>
        <w:drawing>
          <wp:inline distT="0" distB="0" distL="0" distR="0" wp14:anchorId="0DF33802" wp14:editId="46B8647E">
            <wp:extent cx="6294120" cy="3162300"/>
            <wp:effectExtent l="0" t="0" r="0" b="0"/>
            <wp:docPr id="1943663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9BB9B" w14:textId="79C07F31" w:rsidR="00945D55" w:rsidRDefault="00000000" w:rsidP="00945D55">
      <w:pPr>
        <w:jc w:val="center"/>
      </w:pPr>
      <w:r>
        <w:rPr>
          <w:b/>
          <w:sz w:val="22"/>
        </w:rPr>
        <w:lastRenderedPageBreak/>
        <w:br/>
      </w:r>
      <w:r w:rsidR="00945D55">
        <w:rPr>
          <w:b/>
          <w:noProof/>
          <w:sz w:val="22"/>
        </w:rPr>
        <w:drawing>
          <wp:inline distT="0" distB="0" distL="0" distR="0" wp14:anchorId="079BF88F" wp14:editId="215D4267">
            <wp:extent cx="6301740" cy="3162300"/>
            <wp:effectExtent l="0" t="0" r="3810" b="0"/>
            <wp:docPr id="197255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5D55">
        <w:rPr>
          <w:noProof/>
        </w:rPr>
        <w:drawing>
          <wp:inline distT="0" distB="0" distL="0" distR="0" wp14:anchorId="3FB266D7" wp14:editId="34F892EB">
            <wp:extent cx="6301740" cy="3177540"/>
            <wp:effectExtent l="0" t="0" r="3810" b="3810"/>
            <wp:docPr id="453011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5D55">
        <w:rPr>
          <w:noProof/>
        </w:rPr>
        <w:lastRenderedPageBreak/>
        <w:drawing>
          <wp:inline distT="0" distB="0" distL="0" distR="0" wp14:anchorId="4D7F923B" wp14:editId="68DC6951">
            <wp:extent cx="6301740" cy="3169920"/>
            <wp:effectExtent l="0" t="0" r="3810" b="0"/>
            <wp:docPr id="13609786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5D55">
        <w:rPr>
          <w:noProof/>
        </w:rPr>
        <w:drawing>
          <wp:inline distT="0" distB="0" distL="0" distR="0" wp14:anchorId="36C9A97D" wp14:editId="09D9775D">
            <wp:extent cx="6301740" cy="3154680"/>
            <wp:effectExtent l="0" t="0" r="3810" b="7620"/>
            <wp:docPr id="1195563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91F56" w14:textId="3664D780" w:rsidR="00945D55" w:rsidRDefault="00945D55" w:rsidP="00945D55">
      <w:pPr>
        <w:jc w:val="center"/>
      </w:pPr>
      <w:r>
        <w:rPr>
          <w:noProof/>
        </w:rPr>
        <w:lastRenderedPageBreak/>
        <w:drawing>
          <wp:inline distT="0" distB="0" distL="0" distR="0" wp14:anchorId="6AAFF088" wp14:editId="09AE8E08">
            <wp:extent cx="6301740" cy="3124200"/>
            <wp:effectExtent l="0" t="0" r="3810" b="0"/>
            <wp:docPr id="723327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461A46" wp14:editId="34D2CC63">
            <wp:extent cx="6301740" cy="3162300"/>
            <wp:effectExtent l="0" t="0" r="3810" b="0"/>
            <wp:docPr id="1456196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BDC83D" wp14:editId="284D4FB6">
            <wp:extent cx="6301740" cy="3185160"/>
            <wp:effectExtent l="0" t="0" r="3810" b="0"/>
            <wp:docPr id="9970481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A2D3CB" wp14:editId="62A2D353">
            <wp:extent cx="6301740" cy="3162300"/>
            <wp:effectExtent l="0" t="0" r="3810" b="0"/>
            <wp:docPr id="8894573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A4FB2F" wp14:editId="2F9075C9">
            <wp:extent cx="6301740" cy="3154680"/>
            <wp:effectExtent l="0" t="0" r="3810" b="7620"/>
            <wp:docPr id="20423322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5B8169" wp14:editId="32AA7657">
            <wp:extent cx="6301740" cy="3192780"/>
            <wp:effectExtent l="0" t="0" r="3810" b="7620"/>
            <wp:docPr id="9089469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4FE764" wp14:editId="5D8CDDEE">
            <wp:extent cx="6301740" cy="3154680"/>
            <wp:effectExtent l="0" t="0" r="3810" b="7620"/>
            <wp:docPr id="18766457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8095C" wp14:editId="3822394C">
            <wp:extent cx="6301740" cy="3169920"/>
            <wp:effectExtent l="0" t="0" r="3810" b="0"/>
            <wp:docPr id="7628000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A3114B" wp14:editId="640C8C88">
            <wp:extent cx="6301740" cy="3162300"/>
            <wp:effectExtent l="0" t="0" r="3810" b="0"/>
            <wp:docPr id="14798600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7D2B17" wp14:editId="27D2B15D">
            <wp:extent cx="6301740" cy="3162300"/>
            <wp:effectExtent l="0" t="0" r="3810" b="0"/>
            <wp:docPr id="6874463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17EAC8" wp14:editId="55E9DCD1">
            <wp:extent cx="6301740" cy="3162300"/>
            <wp:effectExtent l="0" t="0" r="3810" b="0"/>
            <wp:docPr id="6606797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D855E3" wp14:editId="78539A92">
            <wp:extent cx="6301740" cy="3162300"/>
            <wp:effectExtent l="0" t="0" r="3810" b="0"/>
            <wp:docPr id="16879937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93CBB0" wp14:editId="1855D7CD">
            <wp:extent cx="6301740" cy="3162300"/>
            <wp:effectExtent l="0" t="0" r="3810" b="0"/>
            <wp:docPr id="18820119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9BECB" wp14:editId="1E2C4671">
            <wp:extent cx="6301740" cy="3169920"/>
            <wp:effectExtent l="0" t="0" r="3810" b="0"/>
            <wp:docPr id="2360616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163B13" wp14:editId="61A385B4">
            <wp:extent cx="6301740" cy="3162300"/>
            <wp:effectExtent l="0" t="0" r="3810" b="0"/>
            <wp:docPr id="151463028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2BA574" wp14:editId="165987AA">
            <wp:extent cx="6301740" cy="3169920"/>
            <wp:effectExtent l="0" t="0" r="3810" b="0"/>
            <wp:docPr id="12785825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C824C" wp14:editId="3CF2271A">
            <wp:extent cx="6301740" cy="3169920"/>
            <wp:effectExtent l="0" t="0" r="3810" b="0"/>
            <wp:docPr id="5127656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9185C1" wp14:editId="5EBDCE88">
            <wp:extent cx="6301740" cy="3139440"/>
            <wp:effectExtent l="0" t="0" r="3810" b="3810"/>
            <wp:docPr id="11497466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A8935E" wp14:editId="352706B3">
            <wp:extent cx="6301740" cy="3169920"/>
            <wp:effectExtent l="0" t="0" r="3810" b="0"/>
            <wp:docPr id="4658317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7EA036" wp14:editId="69066BDC">
            <wp:extent cx="6301740" cy="3162300"/>
            <wp:effectExtent l="0" t="0" r="3810" b="0"/>
            <wp:docPr id="188067195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EF065" w14:textId="58455EE1" w:rsidR="003F1DE7" w:rsidRDefault="003F1DE7"/>
    <w:sectPr w:rsidR="003F1DE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969589">
    <w:abstractNumId w:val="8"/>
  </w:num>
  <w:num w:numId="2" w16cid:durableId="488057990">
    <w:abstractNumId w:val="6"/>
  </w:num>
  <w:num w:numId="3" w16cid:durableId="1636794044">
    <w:abstractNumId w:val="5"/>
  </w:num>
  <w:num w:numId="4" w16cid:durableId="2028754572">
    <w:abstractNumId w:val="4"/>
  </w:num>
  <w:num w:numId="5" w16cid:durableId="892036471">
    <w:abstractNumId w:val="7"/>
  </w:num>
  <w:num w:numId="6" w16cid:durableId="1915119500">
    <w:abstractNumId w:val="3"/>
  </w:num>
  <w:num w:numId="7" w16cid:durableId="1357540704">
    <w:abstractNumId w:val="2"/>
  </w:num>
  <w:num w:numId="8" w16cid:durableId="44332900">
    <w:abstractNumId w:val="1"/>
  </w:num>
  <w:num w:numId="9" w16cid:durableId="1911114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D15"/>
    <w:rsid w:val="003676D0"/>
    <w:rsid w:val="003F1DE7"/>
    <w:rsid w:val="004C0A19"/>
    <w:rsid w:val="00933C75"/>
    <w:rsid w:val="00945D55"/>
    <w:rsid w:val="00AA1D8D"/>
    <w:rsid w:val="00B47730"/>
    <w:rsid w:val="00BD3B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69EF2"/>
  <w14:defaultImageDpi w14:val="300"/>
  <w15:docId w15:val="{60FCDF26-0FCE-4CB6-9119-423084C61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Nitanshu Tak</cp:lastModifiedBy>
  <cp:revision>4</cp:revision>
  <dcterms:created xsi:type="dcterms:W3CDTF">2013-12-23T23:15:00Z</dcterms:created>
  <dcterms:modified xsi:type="dcterms:W3CDTF">2026-09-09T09:25:00Z</dcterms:modified>
  <cp:category/>
</cp:coreProperties>
</file>