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18435E" w14:textId="77777777" w:rsidR="001A3326" w:rsidRDefault="00000000">
      <w:pPr>
        <w:pStyle w:val="Title"/>
        <w:jc w:val="center"/>
      </w:pPr>
      <w:r>
        <w:t>EXPERIMENT 7 — PART 1</w:t>
      </w:r>
    </w:p>
    <w:p w14:paraId="55DD66C2" w14:textId="77777777" w:rsidR="001A3326" w:rsidRDefault="00000000">
      <w:pPr>
        <w:jc w:val="center"/>
      </w:pPr>
      <w:r>
        <w:rPr>
          <w:b/>
          <w:sz w:val="22"/>
        </w:rPr>
        <w:t>Designing, Deploying, and Testing REST APIs Using Amazon API Gateway</w:t>
      </w:r>
    </w:p>
    <w:p w14:paraId="29BBF2D3" w14:textId="77777777" w:rsidR="001A3326" w:rsidRDefault="00000000">
      <w:pPr>
        <w:jc w:val="center"/>
        <w:rPr>
          <w:i/>
        </w:rPr>
      </w:pPr>
      <w:r>
        <w:rPr>
          <w:i/>
        </w:rPr>
        <w:t>Cloud Application Development | B.Tech CSE</w:t>
      </w:r>
    </w:p>
    <w:p w14:paraId="1B37E4F7" w14:textId="4373EB2A" w:rsidR="00BF734C" w:rsidRDefault="00BF734C">
      <w:pPr>
        <w:jc w:val="center"/>
      </w:pPr>
      <w:r>
        <w:rPr>
          <w:i/>
        </w:rPr>
        <w:t>Nitanshu Tak | 500121943 | CCVT Batch-2</w:t>
      </w:r>
    </w:p>
    <w:p w14:paraId="2A5F5408" w14:textId="77777777" w:rsidR="001A3326" w:rsidRDefault="00000000">
      <w:pPr>
        <w:pStyle w:val="Heading1"/>
      </w:pPr>
      <w:r>
        <w:t>1. Aim</w:t>
      </w:r>
    </w:p>
    <w:p w14:paraId="26278668" w14:textId="77777777" w:rsidR="001A3326" w:rsidRDefault="00000000">
      <w:r>
        <w:t>To create and deploy a REST API using Amazon API Gateway, integrate it with AWS Lambda, configure GET and POST methods, and validate the API through its public invoke URL.</w:t>
      </w:r>
    </w:p>
    <w:p w14:paraId="555C12E8" w14:textId="77777777" w:rsidR="001A3326" w:rsidRDefault="00000000">
      <w:pPr>
        <w:pStyle w:val="Heading1"/>
      </w:pPr>
      <w:r>
        <w:t>2. Learning Objectives</w:t>
      </w:r>
    </w:p>
    <w:p w14:paraId="484E20ED" w14:textId="77777777" w:rsidR="001A3326" w:rsidRDefault="00000000">
      <w:pPr>
        <w:pStyle w:val="ListBullet"/>
        <w:spacing w:after="20"/>
      </w:pPr>
      <w:r>
        <w:t>Understand the role of Amazon API Gateway in exposing cloud-based backend services.</w:t>
      </w:r>
    </w:p>
    <w:p w14:paraId="78520B59" w14:textId="77777777" w:rsidR="001A3326" w:rsidRDefault="00000000">
      <w:pPr>
        <w:pStyle w:val="ListBullet"/>
        <w:spacing w:after="20"/>
      </w:pPr>
      <w:r>
        <w:t>Create a REST API and configure a resource with GET and POST methods.</w:t>
      </w:r>
    </w:p>
    <w:p w14:paraId="7E8A3AB5" w14:textId="77777777" w:rsidR="001A3326" w:rsidRDefault="00000000">
      <w:pPr>
        <w:pStyle w:val="ListBullet"/>
        <w:spacing w:after="20"/>
      </w:pPr>
      <w:r>
        <w:t>Integrate API Gateway methods with an AWS Lambda function.</w:t>
      </w:r>
    </w:p>
    <w:p w14:paraId="17FB28D1" w14:textId="77777777" w:rsidR="001A3326" w:rsidRDefault="00000000">
      <w:pPr>
        <w:pStyle w:val="ListBullet"/>
        <w:spacing w:after="20"/>
      </w:pPr>
      <w:r>
        <w:t>Deploy the API to a stage and obtain an invoke URL.</w:t>
      </w:r>
    </w:p>
    <w:p w14:paraId="1959A588" w14:textId="77777777" w:rsidR="001A3326" w:rsidRDefault="00000000">
      <w:pPr>
        <w:pStyle w:val="ListBullet"/>
        <w:spacing w:after="20"/>
      </w:pPr>
      <w:r>
        <w:t>Test HTTP requests and interpret JSON responses and status codes.</w:t>
      </w:r>
    </w:p>
    <w:p w14:paraId="1F301073" w14:textId="77777777" w:rsidR="001A3326" w:rsidRDefault="00000000">
      <w:pPr>
        <w:pStyle w:val="Heading1"/>
      </w:pPr>
      <w:r>
        <w:t>3. Services and Tools Required</w:t>
      </w:r>
    </w:p>
    <w:p w14:paraId="11F3CE8B" w14:textId="77777777" w:rsidR="001A3326" w:rsidRDefault="00000000">
      <w:pPr>
        <w:pStyle w:val="ListBullet"/>
        <w:spacing w:after="20"/>
      </w:pPr>
      <w:r>
        <w:t>AWS Management Console</w:t>
      </w:r>
    </w:p>
    <w:p w14:paraId="514757E7" w14:textId="77777777" w:rsidR="001A3326" w:rsidRDefault="00000000">
      <w:pPr>
        <w:pStyle w:val="ListBullet"/>
        <w:spacing w:after="20"/>
      </w:pPr>
      <w:r>
        <w:t>Amazon API Gateway — REST API</w:t>
      </w:r>
    </w:p>
    <w:p w14:paraId="3904159B" w14:textId="77777777" w:rsidR="001A3326" w:rsidRDefault="00000000">
      <w:pPr>
        <w:pStyle w:val="ListBullet"/>
        <w:spacing w:after="20"/>
      </w:pPr>
      <w:r>
        <w:t>AWS Lambda — Python runtime</w:t>
      </w:r>
    </w:p>
    <w:p w14:paraId="6CBDA93B" w14:textId="77777777" w:rsidR="001A3326" w:rsidRDefault="00000000">
      <w:pPr>
        <w:pStyle w:val="ListBullet"/>
        <w:spacing w:after="20"/>
      </w:pPr>
      <w:r>
        <w:t>Windows PowerShell or an API client such as Postman</w:t>
      </w:r>
    </w:p>
    <w:p w14:paraId="4312390A" w14:textId="77777777" w:rsidR="001A3326" w:rsidRDefault="00000000">
      <w:pPr>
        <w:pStyle w:val="ListBullet"/>
        <w:spacing w:after="20"/>
      </w:pPr>
      <w:r>
        <w:t>An AWS account and an appropriate AWS Region</w:t>
      </w:r>
    </w:p>
    <w:p w14:paraId="2D23112C" w14:textId="77777777" w:rsidR="001A3326" w:rsidRDefault="00000000">
      <w:pPr>
        <w:pStyle w:val="Heading1"/>
      </w:pPr>
      <w:r>
        <w:t>4. Architecture and Working Principle</w:t>
      </w:r>
    </w:p>
    <w:p w14:paraId="355684F9" w14:textId="77777777" w:rsidR="001A3326" w:rsidRDefault="00000000">
      <w:r>
        <w:t>The client sends an HTTP request to the API Gateway invoke URL. API Gateway matches the resource and HTTP method, invokes the integrated Lambda function, and returns the function's response to the client. Lambda proxy integration passes request details to the function and uses the function response to construct the HTTP response.</w:t>
      </w:r>
    </w:p>
    <w:p w14:paraId="533822F1" w14:textId="77777777" w:rsidR="001A3326" w:rsidRDefault="00000000">
      <w:r>
        <w:t>Request flow: Client (browser/PowerShell) → API Gateway REST API → AWS Lambda → JSON response.</w:t>
      </w:r>
    </w:p>
    <w:tbl>
      <w:tblPr>
        <w:tblStyle w:val="TableGrid"/>
        <w:tblW w:w="0" w:type="auto"/>
        <w:tblLook w:val="04A0" w:firstRow="1" w:lastRow="0" w:firstColumn="1" w:lastColumn="0" w:noHBand="0" w:noVBand="1"/>
      </w:tblPr>
      <w:tblGrid>
        <w:gridCol w:w="5040"/>
        <w:gridCol w:w="5040"/>
      </w:tblGrid>
      <w:tr w:rsidR="001A3326" w14:paraId="23109FA8" w14:textId="77777777">
        <w:tc>
          <w:tcPr>
            <w:tcW w:w="5040" w:type="dxa"/>
            <w:shd w:val="clear" w:color="auto" w:fill="D9EAF7"/>
          </w:tcPr>
          <w:p w14:paraId="2BA15344" w14:textId="77777777" w:rsidR="001A3326" w:rsidRDefault="00000000">
            <w:r>
              <w:rPr>
                <w:b/>
                <w:sz w:val="17"/>
              </w:rPr>
              <w:t>Component</w:t>
            </w:r>
          </w:p>
        </w:tc>
        <w:tc>
          <w:tcPr>
            <w:tcW w:w="5040" w:type="dxa"/>
            <w:shd w:val="clear" w:color="auto" w:fill="D9EAF7"/>
          </w:tcPr>
          <w:p w14:paraId="670417C4" w14:textId="77777777" w:rsidR="001A3326" w:rsidRDefault="00000000">
            <w:r>
              <w:rPr>
                <w:b/>
                <w:sz w:val="17"/>
              </w:rPr>
              <w:t>Purpose</w:t>
            </w:r>
          </w:p>
        </w:tc>
      </w:tr>
      <w:tr w:rsidR="001A3326" w14:paraId="016E473F" w14:textId="77777777">
        <w:tc>
          <w:tcPr>
            <w:tcW w:w="5040" w:type="dxa"/>
          </w:tcPr>
          <w:p w14:paraId="4FC9C79F" w14:textId="77777777" w:rsidR="001A3326" w:rsidRDefault="00000000">
            <w:pPr>
              <w:spacing w:after="0"/>
            </w:pPr>
            <w:r>
              <w:rPr>
                <w:sz w:val="17"/>
              </w:rPr>
              <w:t>Client</w:t>
            </w:r>
          </w:p>
        </w:tc>
        <w:tc>
          <w:tcPr>
            <w:tcW w:w="5040" w:type="dxa"/>
          </w:tcPr>
          <w:p w14:paraId="0AFC0591" w14:textId="77777777" w:rsidR="001A3326" w:rsidRDefault="00000000">
            <w:pPr>
              <w:spacing w:after="0"/>
            </w:pPr>
            <w:r>
              <w:rPr>
                <w:sz w:val="17"/>
              </w:rPr>
              <w:t>Sends GET or POST requests to the endpoint.</w:t>
            </w:r>
          </w:p>
        </w:tc>
      </w:tr>
      <w:tr w:rsidR="001A3326" w14:paraId="4401D0E0" w14:textId="77777777">
        <w:tc>
          <w:tcPr>
            <w:tcW w:w="5040" w:type="dxa"/>
          </w:tcPr>
          <w:p w14:paraId="7EAFFEDE" w14:textId="77777777" w:rsidR="001A3326" w:rsidRDefault="00000000">
            <w:pPr>
              <w:spacing w:after="0"/>
            </w:pPr>
            <w:r>
              <w:rPr>
                <w:sz w:val="17"/>
              </w:rPr>
              <w:t>Amazon API Gateway</w:t>
            </w:r>
          </w:p>
        </w:tc>
        <w:tc>
          <w:tcPr>
            <w:tcW w:w="5040" w:type="dxa"/>
          </w:tcPr>
          <w:p w14:paraId="40D199B0" w14:textId="77777777" w:rsidR="001A3326" w:rsidRDefault="00000000">
            <w:pPr>
              <w:spacing w:after="0"/>
            </w:pPr>
            <w:r>
              <w:rPr>
                <w:sz w:val="17"/>
              </w:rPr>
              <w:t>Exposes the resource and HTTP methods and routes requests.</w:t>
            </w:r>
          </w:p>
        </w:tc>
      </w:tr>
      <w:tr w:rsidR="001A3326" w14:paraId="321F832A" w14:textId="77777777">
        <w:tc>
          <w:tcPr>
            <w:tcW w:w="5040" w:type="dxa"/>
          </w:tcPr>
          <w:p w14:paraId="14B6F659" w14:textId="77777777" w:rsidR="001A3326" w:rsidRDefault="00000000">
            <w:pPr>
              <w:spacing w:after="0"/>
            </w:pPr>
            <w:r>
              <w:rPr>
                <w:sz w:val="17"/>
              </w:rPr>
              <w:t>AWS Lambda</w:t>
            </w:r>
          </w:p>
        </w:tc>
        <w:tc>
          <w:tcPr>
            <w:tcW w:w="5040" w:type="dxa"/>
          </w:tcPr>
          <w:p w14:paraId="4A15670F" w14:textId="77777777" w:rsidR="001A3326" w:rsidRDefault="00000000">
            <w:pPr>
              <w:spacing w:after="0"/>
            </w:pPr>
            <w:r>
              <w:rPr>
                <w:sz w:val="17"/>
              </w:rPr>
              <w:t>Executes Python code and generates the response.</w:t>
            </w:r>
          </w:p>
        </w:tc>
      </w:tr>
      <w:tr w:rsidR="001A3326" w14:paraId="3FA9EE27" w14:textId="77777777">
        <w:tc>
          <w:tcPr>
            <w:tcW w:w="5040" w:type="dxa"/>
          </w:tcPr>
          <w:p w14:paraId="7DF7BE7E" w14:textId="77777777" w:rsidR="001A3326" w:rsidRDefault="00000000">
            <w:pPr>
              <w:spacing w:after="0"/>
            </w:pPr>
            <w:r>
              <w:rPr>
                <w:sz w:val="17"/>
              </w:rPr>
              <w:t>Invoke URL</w:t>
            </w:r>
          </w:p>
        </w:tc>
        <w:tc>
          <w:tcPr>
            <w:tcW w:w="5040" w:type="dxa"/>
          </w:tcPr>
          <w:p w14:paraId="2453D89E" w14:textId="77777777" w:rsidR="001A3326" w:rsidRDefault="00000000">
            <w:pPr>
              <w:spacing w:after="0"/>
            </w:pPr>
            <w:r>
              <w:rPr>
                <w:sz w:val="17"/>
              </w:rPr>
              <w:t>Public endpoint used to access the deployed API.</w:t>
            </w:r>
          </w:p>
        </w:tc>
      </w:tr>
    </w:tbl>
    <w:p w14:paraId="75223651" w14:textId="77777777" w:rsidR="001A3326" w:rsidRDefault="001A3326">
      <w:pPr>
        <w:spacing w:after="0"/>
      </w:pPr>
    </w:p>
    <w:p w14:paraId="3C8AADB3" w14:textId="77777777" w:rsidR="001A3326" w:rsidRDefault="00000000">
      <w:pPr>
        <w:pStyle w:val="Heading1"/>
      </w:pPr>
      <w:r>
        <w:t>5. Procedure</w:t>
      </w:r>
    </w:p>
    <w:p w14:paraId="2F3671A3" w14:textId="77777777" w:rsidR="001A3326" w:rsidRDefault="00000000">
      <w:pPr>
        <w:pStyle w:val="Heading2"/>
      </w:pPr>
      <w:r>
        <w:t>Step 1: Create the AWS Lambda Function</w:t>
      </w:r>
    </w:p>
    <w:p w14:paraId="56B24A3D" w14:textId="77777777" w:rsidR="001A3326" w:rsidRDefault="00000000">
      <w:pPr>
        <w:pStyle w:val="ListNumber"/>
        <w:spacing w:after="30"/>
      </w:pPr>
      <w:r>
        <w:t>Sign in to the AWS Management Console.</w:t>
      </w:r>
    </w:p>
    <w:p w14:paraId="10D6DFB4" w14:textId="77777777" w:rsidR="001A3326" w:rsidRDefault="00000000">
      <w:pPr>
        <w:pStyle w:val="ListNumber"/>
        <w:spacing w:after="30"/>
      </w:pPr>
      <w:r>
        <w:t>Select the AWS Region used for the lab. Asia Pacific (Mumbai), ap-south-1, is used here as an example; use the same Region for Lambda and API Gateway.</w:t>
      </w:r>
    </w:p>
    <w:p w14:paraId="1E50B231" w14:textId="77777777" w:rsidR="001A3326" w:rsidRDefault="00000000">
      <w:pPr>
        <w:pStyle w:val="ListNumber"/>
        <w:spacing w:after="30"/>
      </w:pPr>
      <w:r>
        <w:t>Search for Lambda and open the Lambda service.</w:t>
      </w:r>
    </w:p>
    <w:p w14:paraId="18D0C550" w14:textId="77777777" w:rsidR="001A3326" w:rsidRDefault="00000000">
      <w:pPr>
        <w:pStyle w:val="ListNumber"/>
        <w:spacing w:after="30"/>
      </w:pPr>
      <w:r>
        <w:t>Click Create function and select Author from scratch.</w:t>
      </w:r>
    </w:p>
    <w:p w14:paraId="1C2E5ACB" w14:textId="77777777" w:rsidR="001A3326" w:rsidRDefault="00000000">
      <w:pPr>
        <w:pStyle w:val="ListNumber"/>
        <w:spacing w:after="30"/>
      </w:pPr>
      <w:r>
        <w:t>Set Function name to cad-exp7-student-api.</w:t>
      </w:r>
    </w:p>
    <w:p w14:paraId="395DD139" w14:textId="77777777" w:rsidR="001A3326" w:rsidRDefault="00000000">
      <w:pPr>
        <w:pStyle w:val="ListNumber"/>
        <w:spacing w:after="30"/>
      </w:pPr>
      <w:r>
        <w:lastRenderedPageBreak/>
        <w:t>Select an available supported Python 3.x runtime and x86_64 architecture.</w:t>
      </w:r>
    </w:p>
    <w:p w14:paraId="5F304961" w14:textId="77777777" w:rsidR="001A3326" w:rsidRDefault="00000000">
      <w:pPr>
        <w:pStyle w:val="ListNumber"/>
        <w:spacing w:after="30"/>
      </w:pPr>
      <w:r>
        <w:t>Create a new execution role with basic Lambda permissions, unless the lab account requires a preconfigured role.</w:t>
      </w:r>
    </w:p>
    <w:p w14:paraId="5A7BE7A0" w14:textId="77777777" w:rsidR="001A3326" w:rsidRDefault="00000000">
      <w:pPr>
        <w:pStyle w:val="ListNumber"/>
        <w:spacing w:after="30"/>
      </w:pPr>
      <w:r>
        <w:t>Click Create function.</w:t>
      </w:r>
    </w:p>
    <w:p w14:paraId="5E71D9B6" w14:textId="77777777" w:rsidR="001A3326" w:rsidRDefault="00000000">
      <w:pPr>
        <w:pStyle w:val="Heading2"/>
      </w:pPr>
      <w:r>
        <w:t>Step 2: Add the Python Backend Code</w:t>
      </w:r>
    </w:p>
    <w:p w14:paraId="50BA0D3B" w14:textId="77777777" w:rsidR="001A3326" w:rsidRDefault="00000000">
      <w:r>
        <w:t>Open the Code tab and lambda_function.py. Replace the existing code with the following program, then click Deploy.</w:t>
      </w:r>
    </w:p>
    <w:p w14:paraId="0C9A82C7" w14:textId="77777777" w:rsidR="001A3326" w:rsidRDefault="00000000">
      <w:pPr>
        <w:shd w:val="clear" w:color="auto" w:fill="F2F4F7"/>
        <w:spacing w:before="20" w:after="80"/>
        <w:ind w:left="216" w:right="144"/>
      </w:pPr>
      <w:r>
        <w:rPr>
          <w:rFonts w:ascii="Consolas" w:eastAsia="Consolas" w:hAnsi="Consolas"/>
          <w:sz w:val="15"/>
        </w:rPr>
        <w:t>import json</w:t>
      </w:r>
      <w:r>
        <w:br/>
      </w:r>
      <w:r>
        <w:rPr>
          <w:rFonts w:ascii="Consolas" w:eastAsia="Consolas" w:hAnsi="Consolas"/>
          <w:sz w:val="15"/>
        </w:rPr>
        <w:t xml:space="preserve"> </w:t>
      </w:r>
      <w:r>
        <w:br/>
      </w:r>
      <w:r>
        <w:rPr>
          <w:rFonts w:ascii="Consolas" w:eastAsia="Consolas" w:hAnsi="Consolas"/>
          <w:sz w:val="15"/>
        </w:rPr>
        <w:t>def lambda_handler(event, context):</w:t>
      </w:r>
      <w:r>
        <w:br/>
      </w:r>
      <w:r>
        <w:rPr>
          <w:rFonts w:ascii="Consolas" w:eastAsia="Consolas" w:hAnsi="Consolas"/>
          <w:sz w:val="15"/>
        </w:rPr>
        <w:t xml:space="preserve">    method = event.get("httpMethod", "")</w:t>
      </w:r>
      <w:r>
        <w:br/>
      </w:r>
      <w:r>
        <w:rPr>
          <w:rFonts w:ascii="Consolas" w:eastAsia="Consolas" w:hAnsi="Consolas"/>
          <w:sz w:val="15"/>
        </w:rPr>
        <w:t xml:space="preserve"> </w:t>
      </w:r>
      <w:r>
        <w:br/>
      </w:r>
      <w:r>
        <w:rPr>
          <w:rFonts w:ascii="Consolas" w:eastAsia="Consolas" w:hAnsi="Consolas"/>
          <w:sz w:val="15"/>
        </w:rPr>
        <w:t xml:space="preserve">    if method == "GET":</w:t>
      </w:r>
      <w:r>
        <w:br/>
      </w:r>
      <w:r>
        <w:rPr>
          <w:rFonts w:ascii="Consolas" w:eastAsia="Consolas" w:hAnsi="Consolas"/>
          <w:sz w:val="15"/>
        </w:rPr>
        <w:t xml:space="preserve">        return {</w:t>
      </w:r>
      <w:r>
        <w:br/>
      </w:r>
      <w:r>
        <w:rPr>
          <w:rFonts w:ascii="Consolas" w:eastAsia="Consolas" w:hAnsi="Consolas"/>
          <w:sz w:val="15"/>
        </w:rPr>
        <w:t xml:space="preserve">            "statusCode": 200,</w:t>
      </w:r>
      <w:r>
        <w:br/>
      </w:r>
      <w:r>
        <w:rPr>
          <w:rFonts w:ascii="Consolas" w:eastAsia="Consolas" w:hAnsi="Consolas"/>
          <w:sz w:val="15"/>
        </w:rPr>
        <w:t xml:space="preserve">            "headers": {"Content-Type": "application/json"},</w:t>
      </w:r>
      <w:r>
        <w:br/>
      </w:r>
      <w:r>
        <w:rPr>
          <w:rFonts w:ascii="Consolas" w:eastAsia="Consolas" w:hAnsi="Consolas"/>
          <w:sz w:val="15"/>
        </w:rPr>
        <w:t xml:space="preserve">            "body": json.dumps({</w:t>
      </w:r>
      <w:r>
        <w:br/>
      </w:r>
      <w:r>
        <w:rPr>
          <w:rFonts w:ascii="Consolas" w:eastAsia="Consolas" w:hAnsi="Consolas"/>
          <w:sz w:val="15"/>
        </w:rPr>
        <w:t xml:space="preserve">                "message": "Students retrieved successfully",</w:t>
      </w:r>
      <w:r>
        <w:br/>
      </w:r>
      <w:r>
        <w:rPr>
          <w:rFonts w:ascii="Consolas" w:eastAsia="Consolas" w:hAnsi="Consolas"/>
          <w:sz w:val="15"/>
        </w:rPr>
        <w:t xml:space="preserve">                "students": [</w:t>
      </w:r>
      <w:r>
        <w:br/>
      </w:r>
      <w:r>
        <w:rPr>
          <w:rFonts w:ascii="Consolas" w:eastAsia="Consolas" w:hAnsi="Consolas"/>
          <w:sz w:val="15"/>
        </w:rPr>
        <w:t xml:space="preserve">                    {"id": 101, "name": "Aarav"},</w:t>
      </w:r>
      <w:r>
        <w:br/>
      </w:r>
      <w:r>
        <w:rPr>
          <w:rFonts w:ascii="Consolas" w:eastAsia="Consolas" w:hAnsi="Consolas"/>
          <w:sz w:val="15"/>
        </w:rPr>
        <w:t xml:space="preserve">                    {"id": 102, "name": "Diya"}</w:t>
      </w:r>
      <w:r>
        <w:br/>
      </w:r>
      <w:r>
        <w:rPr>
          <w:rFonts w:ascii="Consolas" w:eastAsia="Consolas" w:hAnsi="Consolas"/>
          <w:sz w:val="15"/>
        </w:rPr>
        <w:t xml:space="preserve">                ]</w:t>
      </w:r>
      <w:r>
        <w:br/>
      </w:r>
      <w:r>
        <w:rPr>
          <w:rFonts w:ascii="Consolas" w:eastAsia="Consolas" w:hAnsi="Consolas"/>
          <w:sz w:val="15"/>
        </w:rPr>
        <w:t xml:space="preserve">            })</w:t>
      </w:r>
      <w:r>
        <w:br/>
      </w:r>
      <w:r>
        <w:rPr>
          <w:rFonts w:ascii="Consolas" w:eastAsia="Consolas" w:hAnsi="Consolas"/>
          <w:sz w:val="15"/>
        </w:rPr>
        <w:t xml:space="preserve">        }</w:t>
      </w:r>
      <w:r>
        <w:br/>
      </w:r>
      <w:r>
        <w:rPr>
          <w:rFonts w:ascii="Consolas" w:eastAsia="Consolas" w:hAnsi="Consolas"/>
          <w:sz w:val="15"/>
        </w:rPr>
        <w:t xml:space="preserve"> </w:t>
      </w:r>
      <w:r>
        <w:br/>
      </w:r>
      <w:r>
        <w:rPr>
          <w:rFonts w:ascii="Consolas" w:eastAsia="Consolas" w:hAnsi="Consolas"/>
          <w:sz w:val="15"/>
        </w:rPr>
        <w:t xml:space="preserve">    elif method == "POST":</w:t>
      </w:r>
      <w:r>
        <w:br/>
      </w:r>
      <w:r>
        <w:rPr>
          <w:rFonts w:ascii="Consolas" w:eastAsia="Consolas" w:hAnsi="Consolas"/>
          <w:sz w:val="15"/>
        </w:rPr>
        <w:t xml:space="preserve">        try:</w:t>
      </w:r>
      <w:r>
        <w:br/>
      </w:r>
      <w:r>
        <w:rPr>
          <w:rFonts w:ascii="Consolas" w:eastAsia="Consolas" w:hAnsi="Consolas"/>
          <w:sz w:val="15"/>
        </w:rPr>
        <w:t xml:space="preserve">            data = json.loads(event.get("body") or "{}")</w:t>
      </w:r>
      <w:r>
        <w:br/>
      </w:r>
      <w:r>
        <w:rPr>
          <w:rFonts w:ascii="Consolas" w:eastAsia="Consolas" w:hAnsi="Consolas"/>
          <w:sz w:val="15"/>
        </w:rPr>
        <w:t xml:space="preserve"> </w:t>
      </w:r>
      <w:r>
        <w:br/>
      </w:r>
      <w:r>
        <w:rPr>
          <w:rFonts w:ascii="Consolas" w:eastAsia="Consolas" w:hAnsi="Consolas"/>
          <w:sz w:val="15"/>
        </w:rPr>
        <w:t xml:space="preserve">            if not isinstance(data, dict) or not data.get("name"):</w:t>
      </w:r>
      <w:r>
        <w:br/>
      </w:r>
      <w:r>
        <w:rPr>
          <w:rFonts w:ascii="Consolas" w:eastAsia="Consolas" w:hAnsi="Consolas"/>
          <w:sz w:val="15"/>
        </w:rPr>
        <w:t xml:space="preserve">                return {</w:t>
      </w:r>
      <w:r>
        <w:br/>
      </w:r>
      <w:r>
        <w:rPr>
          <w:rFonts w:ascii="Consolas" w:eastAsia="Consolas" w:hAnsi="Consolas"/>
          <w:sz w:val="15"/>
        </w:rPr>
        <w:t xml:space="preserve">                    "statusCode": 400,</w:t>
      </w:r>
      <w:r>
        <w:br/>
      </w:r>
      <w:r>
        <w:rPr>
          <w:rFonts w:ascii="Consolas" w:eastAsia="Consolas" w:hAnsi="Consolas"/>
          <w:sz w:val="15"/>
        </w:rPr>
        <w:t xml:space="preserve">                    "headers": {"Content-Type": "application/json"},</w:t>
      </w:r>
      <w:r>
        <w:br/>
      </w:r>
      <w:r>
        <w:rPr>
          <w:rFonts w:ascii="Consolas" w:eastAsia="Consolas" w:hAnsi="Consolas"/>
          <w:sz w:val="15"/>
        </w:rPr>
        <w:t xml:space="preserve">                    "body": json.dumps({</w:t>
      </w:r>
      <w:r>
        <w:br/>
      </w:r>
      <w:r>
        <w:rPr>
          <w:rFonts w:ascii="Consolas" w:eastAsia="Consolas" w:hAnsi="Consolas"/>
          <w:sz w:val="15"/>
        </w:rPr>
        <w:t xml:space="preserve">                        "error": "A student name is required"</w:t>
      </w:r>
      <w:r>
        <w:br/>
      </w:r>
      <w:r>
        <w:rPr>
          <w:rFonts w:ascii="Consolas" w:eastAsia="Consolas" w:hAnsi="Consolas"/>
          <w:sz w:val="15"/>
        </w:rPr>
        <w:t xml:space="preserve">                    })</w:t>
      </w:r>
      <w:r>
        <w:br/>
      </w:r>
      <w:r>
        <w:rPr>
          <w:rFonts w:ascii="Consolas" w:eastAsia="Consolas" w:hAnsi="Consolas"/>
          <w:sz w:val="15"/>
        </w:rPr>
        <w:t xml:space="preserve">                }</w:t>
      </w:r>
      <w:r>
        <w:br/>
      </w:r>
      <w:r>
        <w:rPr>
          <w:rFonts w:ascii="Consolas" w:eastAsia="Consolas" w:hAnsi="Consolas"/>
          <w:sz w:val="15"/>
        </w:rPr>
        <w:t xml:space="preserve"> </w:t>
      </w:r>
      <w:r>
        <w:br/>
      </w:r>
      <w:r>
        <w:rPr>
          <w:rFonts w:ascii="Consolas" w:eastAsia="Consolas" w:hAnsi="Consolas"/>
          <w:sz w:val="15"/>
        </w:rPr>
        <w:t xml:space="preserve">            return {</w:t>
      </w:r>
      <w:r>
        <w:br/>
      </w:r>
      <w:r>
        <w:rPr>
          <w:rFonts w:ascii="Consolas" w:eastAsia="Consolas" w:hAnsi="Consolas"/>
          <w:sz w:val="15"/>
        </w:rPr>
        <w:t xml:space="preserve">                "statusCode": 201,</w:t>
      </w:r>
      <w:r>
        <w:br/>
      </w:r>
      <w:r>
        <w:rPr>
          <w:rFonts w:ascii="Consolas" w:eastAsia="Consolas" w:hAnsi="Consolas"/>
          <w:sz w:val="15"/>
        </w:rPr>
        <w:t xml:space="preserve">                "headers": {"Content-Type": "application/json"},</w:t>
      </w:r>
      <w:r>
        <w:br/>
      </w:r>
      <w:r>
        <w:rPr>
          <w:rFonts w:ascii="Consolas" w:eastAsia="Consolas" w:hAnsi="Consolas"/>
          <w:sz w:val="15"/>
        </w:rPr>
        <w:t xml:space="preserve">                "body": json.dumps({</w:t>
      </w:r>
      <w:r>
        <w:br/>
      </w:r>
      <w:r>
        <w:rPr>
          <w:rFonts w:ascii="Consolas" w:eastAsia="Consolas" w:hAnsi="Consolas"/>
          <w:sz w:val="15"/>
        </w:rPr>
        <w:t xml:space="preserve">                    "message": "Student received successfully",</w:t>
      </w:r>
      <w:r>
        <w:br/>
      </w:r>
      <w:r>
        <w:rPr>
          <w:rFonts w:ascii="Consolas" w:eastAsia="Consolas" w:hAnsi="Consolas"/>
          <w:sz w:val="15"/>
        </w:rPr>
        <w:t xml:space="preserve">                    "student": data</w:t>
      </w:r>
      <w:r>
        <w:br/>
      </w:r>
      <w:r>
        <w:rPr>
          <w:rFonts w:ascii="Consolas" w:eastAsia="Consolas" w:hAnsi="Consolas"/>
          <w:sz w:val="15"/>
        </w:rPr>
        <w:t xml:space="preserve">                })</w:t>
      </w:r>
      <w:r>
        <w:br/>
      </w:r>
      <w:r>
        <w:rPr>
          <w:rFonts w:ascii="Consolas" w:eastAsia="Consolas" w:hAnsi="Consolas"/>
          <w:sz w:val="15"/>
        </w:rPr>
        <w:t xml:space="preserve">            }</w:t>
      </w:r>
      <w:r>
        <w:br/>
      </w:r>
      <w:r>
        <w:rPr>
          <w:rFonts w:ascii="Consolas" w:eastAsia="Consolas" w:hAnsi="Consolas"/>
          <w:sz w:val="15"/>
        </w:rPr>
        <w:t xml:space="preserve"> </w:t>
      </w:r>
      <w:r>
        <w:br/>
      </w:r>
      <w:r>
        <w:rPr>
          <w:rFonts w:ascii="Consolas" w:eastAsia="Consolas" w:hAnsi="Consolas"/>
          <w:sz w:val="15"/>
        </w:rPr>
        <w:t xml:space="preserve">        except (json.JSONDecodeError, TypeError):</w:t>
      </w:r>
      <w:r>
        <w:br/>
      </w:r>
      <w:r>
        <w:rPr>
          <w:rFonts w:ascii="Consolas" w:eastAsia="Consolas" w:hAnsi="Consolas"/>
          <w:sz w:val="15"/>
        </w:rPr>
        <w:t xml:space="preserve">            return {</w:t>
      </w:r>
      <w:r>
        <w:br/>
      </w:r>
      <w:r>
        <w:rPr>
          <w:rFonts w:ascii="Consolas" w:eastAsia="Consolas" w:hAnsi="Consolas"/>
          <w:sz w:val="15"/>
        </w:rPr>
        <w:t xml:space="preserve">                "statusCode": 400,</w:t>
      </w:r>
      <w:r>
        <w:br/>
      </w:r>
      <w:r>
        <w:rPr>
          <w:rFonts w:ascii="Consolas" w:eastAsia="Consolas" w:hAnsi="Consolas"/>
          <w:sz w:val="15"/>
        </w:rPr>
        <w:t xml:space="preserve">                "headers": {"Content-Type": "application/json"},</w:t>
      </w:r>
      <w:r>
        <w:br/>
      </w:r>
      <w:r>
        <w:rPr>
          <w:rFonts w:ascii="Consolas" w:eastAsia="Consolas" w:hAnsi="Consolas"/>
          <w:sz w:val="15"/>
        </w:rPr>
        <w:t xml:space="preserve">                "body": json.dumps({</w:t>
      </w:r>
      <w:r>
        <w:br/>
      </w:r>
      <w:r>
        <w:rPr>
          <w:rFonts w:ascii="Consolas" w:eastAsia="Consolas" w:hAnsi="Consolas"/>
          <w:sz w:val="15"/>
        </w:rPr>
        <w:t xml:space="preserve">                    "error": "Invalid JSON request body"</w:t>
      </w:r>
      <w:r>
        <w:br/>
      </w:r>
      <w:r>
        <w:rPr>
          <w:rFonts w:ascii="Consolas" w:eastAsia="Consolas" w:hAnsi="Consolas"/>
          <w:sz w:val="15"/>
        </w:rPr>
        <w:t xml:space="preserve">                })</w:t>
      </w:r>
      <w:r>
        <w:br/>
      </w:r>
      <w:r>
        <w:rPr>
          <w:rFonts w:ascii="Consolas" w:eastAsia="Consolas" w:hAnsi="Consolas"/>
          <w:sz w:val="15"/>
        </w:rPr>
        <w:t xml:space="preserve">            }</w:t>
      </w:r>
      <w:r>
        <w:br/>
      </w:r>
      <w:r>
        <w:rPr>
          <w:rFonts w:ascii="Consolas" w:eastAsia="Consolas" w:hAnsi="Consolas"/>
          <w:sz w:val="15"/>
        </w:rPr>
        <w:t xml:space="preserve"> </w:t>
      </w:r>
      <w:r>
        <w:br/>
      </w:r>
      <w:r>
        <w:rPr>
          <w:rFonts w:ascii="Consolas" w:eastAsia="Consolas" w:hAnsi="Consolas"/>
          <w:sz w:val="15"/>
        </w:rPr>
        <w:t xml:space="preserve">    return {</w:t>
      </w:r>
      <w:r>
        <w:br/>
      </w:r>
      <w:r>
        <w:rPr>
          <w:rFonts w:ascii="Consolas" w:eastAsia="Consolas" w:hAnsi="Consolas"/>
          <w:sz w:val="15"/>
        </w:rPr>
        <w:t xml:space="preserve">        "statusCode": 405,</w:t>
      </w:r>
      <w:r>
        <w:br/>
      </w:r>
      <w:r>
        <w:rPr>
          <w:rFonts w:ascii="Consolas" w:eastAsia="Consolas" w:hAnsi="Consolas"/>
          <w:sz w:val="15"/>
        </w:rPr>
        <w:t xml:space="preserve">        "headers": {"Content-Type": "application/json"},</w:t>
      </w:r>
      <w:r>
        <w:br/>
      </w:r>
      <w:r>
        <w:rPr>
          <w:rFonts w:ascii="Consolas" w:eastAsia="Consolas" w:hAnsi="Consolas"/>
          <w:sz w:val="15"/>
        </w:rPr>
        <w:t xml:space="preserve">        "body": json.dumps({</w:t>
      </w:r>
      <w:r>
        <w:br/>
      </w:r>
      <w:r>
        <w:rPr>
          <w:rFonts w:ascii="Consolas" w:eastAsia="Consolas" w:hAnsi="Consolas"/>
          <w:sz w:val="15"/>
        </w:rPr>
        <w:t xml:space="preserve">            "error": "Method not allowed"</w:t>
      </w:r>
      <w:r>
        <w:br/>
      </w:r>
      <w:r>
        <w:rPr>
          <w:rFonts w:ascii="Consolas" w:eastAsia="Consolas" w:hAnsi="Consolas"/>
          <w:sz w:val="15"/>
        </w:rPr>
        <w:t xml:space="preserve">        })</w:t>
      </w:r>
      <w:r>
        <w:br/>
      </w:r>
      <w:r>
        <w:rPr>
          <w:rFonts w:ascii="Consolas" w:eastAsia="Consolas" w:hAnsi="Consolas"/>
          <w:sz w:val="15"/>
        </w:rPr>
        <w:t xml:space="preserve">    }</w:t>
      </w:r>
    </w:p>
    <w:p w14:paraId="1E97C6D0" w14:textId="77777777" w:rsidR="001A3326" w:rsidRDefault="00000000">
      <w:r>
        <w:t xml:space="preserve">Code explanation: GET returns two sample student records. POST parses a JSON request body and checks that a student name is supplied. The function returns HTTP 200 for GET, HTTP 201 for a valid POST, HTTP 400 for invalid </w:t>
      </w:r>
      <w:r>
        <w:lastRenderedPageBreak/>
        <w:t>POST input, and HTTP 405 for an unsupported method. This example does not store records permanently in a database.</w:t>
      </w:r>
    </w:p>
    <w:p w14:paraId="3FB2EE15" w14:textId="77777777" w:rsidR="001A3326" w:rsidRDefault="00000000">
      <w:pPr>
        <w:pStyle w:val="Heading2"/>
      </w:pPr>
      <w:r>
        <w:t>Step 3: Test the Lambda Function</w:t>
      </w:r>
    </w:p>
    <w:p w14:paraId="4E647145" w14:textId="77777777" w:rsidR="001A3326" w:rsidRDefault="00000000">
      <w:pPr>
        <w:pStyle w:val="ListNumber"/>
        <w:spacing w:after="30"/>
      </w:pPr>
      <w:r>
        <w:t>On the Lambda function page, click Test.</w:t>
      </w:r>
    </w:p>
    <w:p w14:paraId="7E5A5581" w14:textId="77777777" w:rsidR="001A3326" w:rsidRDefault="00000000">
      <w:pPr>
        <w:pStyle w:val="ListNumber"/>
        <w:spacing w:after="30"/>
      </w:pPr>
      <w:r>
        <w:t>Create a new test event named cad-exp7-test if prompted.</w:t>
      </w:r>
    </w:p>
    <w:p w14:paraId="6A8F3637" w14:textId="77777777" w:rsidR="001A3326" w:rsidRDefault="00000000">
      <w:pPr>
        <w:pStyle w:val="ListNumber"/>
        <w:spacing w:after="30"/>
      </w:pPr>
      <w:r>
        <w:t>Use the following test event JSON.</w:t>
      </w:r>
    </w:p>
    <w:p w14:paraId="131FBBAB" w14:textId="77777777" w:rsidR="001A3326" w:rsidRDefault="00000000">
      <w:pPr>
        <w:pStyle w:val="ListNumber"/>
        <w:spacing w:after="30"/>
      </w:pPr>
      <w:r>
        <w:t>Save the event and click Test.</w:t>
      </w:r>
    </w:p>
    <w:p w14:paraId="436F40E0" w14:textId="77777777" w:rsidR="001A3326" w:rsidRDefault="00000000">
      <w:pPr>
        <w:pStyle w:val="ListNumber"/>
        <w:spacing w:after="30"/>
      </w:pPr>
      <w:r>
        <w:t>Confirm that the execution succeeds and the result contains statusCode 200.</w:t>
      </w:r>
    </w:p>
    <w:p w14:paraId="1E189C3B" w14:textId="77777777" w:rsidR="001A3326" w:rsidRDefault="00000000">
      <w:pPr>
        <w:shd w:val="clear" w:color="auto" w:fill="F2F4F7"/>
        <w:spacing w:before="20" w:after="80"/>
        <w:ind w:left="216" w:right="144"/>
      </w:pPr>
      <w:r>
        <w:rPr>
          <w:rFonts w:ascii="Consolas" w:eastAsia="Consolas" w:hAnsi="Consolas"/>
          <w:sz w:val="15"/>
        </w:rPr>
        <w:t>{</w:t>
      </w:r>
      <w:r>
        <w:br/>
      </w:r>
      <w:r>
        <w:rPr>
          <w:rFonts w:ascii="Consolas" w:eastAsia="Consolas" w:hAnsi="Consolas"/>
          <w:sz w:val="15"/>
        </w:rPr>
        <w:t xml:space="preserve">  "httpMethod": "GET"</w:t>
      </w:r>
      <w:r>
        <w:br/>
      </w:r>
      <w:r>
        <w:rPr>
          <w:rFonts w:ascii="Consolas" w:eastAsia="Consolas" w:hAnsi="Consolas"/>
          <w:sz w:val="15"/>
        </w:rPr>
        <w:t>}</w:t>
      </w:r>
    </w:p>
    <w:p w14:paraId="312E4885" w14:textId="77777777" w:rsidR="001A3326" w:rsidRDefault="00000000">
      <w:r>
        <w:t>The event includes httpMethod set to GET, which makes the function execute its GET branch. This test verifies Lambda independently before it is connected to API Gateway.</w:t>
      </w:r>
    </w:p>
    <w:p w14:paraId="57A0DBEC" w14:textId="77777777" w:rsidR="001A3326" w:rsidRDefault="00000000">
      <w:pPr>
        <w:pStyle w:val="Heading2"/>
      </w:pPr>
      <w:r>
        <w:t>Step 4: Create a REST API</w:t>
      </w:r>
    </w:p>
    <w:p w14:paraId="5121E31F" w14:textId="77777777" w:rsidR="001A3326" w:rsidRDefault="00000000">
      <w:pPr>
        <w:pStyle w:val="ListNumber"/>
        <w:spacing w:after="30"/>
      </w:pPr>
      <w:r>
        <w:t>Search for API Gateway in the AWS Console and open the service.</w:t>
      </w:r>
    </w:p>
    <w:p w14:paraId="1C12F5CE" w14:textId="77777777" w:rsidR="001A3326" w:rsidRDefault="00000000">
      <w:pPr>
        <w:pStyle w:val="ListNumber"/>
        <w:spacing w:after="30"/>
      </w:pPr>
      <w:r>
        <w:t>Click Create API.</w:t>
      </w:r>
    </w:p>
    <w:p w14:paraId="1E6C95A3" w14:textId="77777777" w:rsidR="001A3326" w:rsidRDefault="00000000">
      <w:pPr>
        <w:pStyle w:val="ListNumber"/>
        <w:spacing w:after="30"/>
      </w:pPr>
      <w:r>
        <w:t>Locate REST API (not HTTP API or WebSocket API) and click Build.</w:t>
      </w:r>
    </w:p>
    <w:p w14:paraId="46B551BA" w14:textId="77777777" w:rsidR="001A3326" w:rsidRDefault="00000000">
      <w:pPr>
        <w:pStyle w:val="ListNumber"/>
        <w:spacing w:after="30"/>
      </w:pPr>
      <w:r>
        <w:t>Choose New API if prompted.</w:t>
      </w:r>
    </w:p>
    <w:p w14:paraId="350D194C" w14:textId="77777777" w:rsidR="001A3326" w:rsidRDefault="00000000">
      <w:pPr>
        <w:pStyle w:val="ListNumber"/>
        <w:spacing w:after="30"/>
      </w:pPr>
      <w:r>
        <w:t>Set API name to CAD-Experiment-7-REST-API.</w:t>
      </w:r>
    </w:p>
    <w:p w14:paraId="52905273" w14:textId="77777777" w:rsidR="001A3326" w:rsidRDefault="00000000">
      <w:pPr>
        <w:pStyle w:val="ListNumber"/>
        <w:spacing w:after="30"/>
      </w:pPr>
      <w:r>
        <w:t>Set the description to Student REST API integrated with AWS Lambda.</w:t>
      </w:r>
    </w:p>
    <w:p w14:paraId="05B7D774" w14:textId="77777777" w:rsidR="001A3326" w:rsidRDefault="00000000">
      <w:pPr>
        <w:pStyle w:val="ListNumber"/>
        <w:spacing w:after="30"/>
      </w:pPr>
      <w:r>
        <w:t>Select Regional as the endpoint type and create the API.</w:t>
      </w:r>
    </w:p>
    <w:p w14:paraId="78D1302A" w14:textId="77777777" w:rsidR="001A3326" w:rsidRDefault="00000000">
      <w:pPr>
        <w:pStyle w:val="Heading2"/>
      </w:pPr>
      <w:r>
        <w:t>Step 5: Create the /students Resource</w:t>
      </w:r>
    </w:p>
    <w:p w14:paraId="0C31AFDA" w14:textId="77777777" w:rsidR="001A3326" w:rsidRDefault="00000000">
      <w:pPr>
        <w:pStyle w:val="ListNumber"/>
        <w:spacing w:after="30"/>
      </w:pPr>
      <w:r>
        <w:t>Open the Resources page and select the root resource /.</w:t>
      </w:r>
    </w:p>
    <w:p w14:paraId="6933E395" w14:textId="77777777" w:rsidR="001A3326" w:rsidRDefault="00000000">
      <w:pPr>
        <w:pStyle w:val="ListNumber"/>
        <w:spacing w:after="30"/>
      </w:pPr>
      <w:r>
        <w:t>Click Create resource.</w:t>
      </w:r>
    </w:p>
    <w:p w14:paraId="06AEBD79" w14:textId="77777777" w:rsidR="001A3326" w:rsidRDefault="00000000">
      <w:pPr>
        <w:pStyle w:val="ListNumber"/>
        <w:spacing w:after="30"/>
      </w:pPr>
      <w:r>
        <w:t>Set Resource name to students and confirm that the path is /students.</w:t>
      </w:r>
    </w:p>
    <w:p w14:paraId="78A78579" w14:textId="77777777" w:rsidR="001A3326" w:rsidRDefault="00000000">
      <w:pPr>
        <w:pStyle w:val="ListNumber"/>
        <w:spacing w:after="30"/>
      </w:pPr>
      <w:r>
        <w:t>Leave proxy resource disabled.</w:t>
      </w:r>
    </w:p>
    <w:p w14:paraId="4DB86DD7" w14:textId="77777777" w:rsidR="001A3326" w:rsidRDefault="00000000">
      <w:pPr>
        <w:pStyle w:val="ListNumber"/>
        <w:spacing w:after="30"/>
      </w:pPr>
      <w:r>
        <w:t>Click Create resource.</w:t>
      </w:r>
    </w:p>
    <w:p w14:paraId="375AA6C0" w14:textId="77777777" w:rsidR="001A3326" w:rsidRDefault="00000000">
      <w:r>
        <w:t>The resource tree should contain the root resource / and its child resource /students.</w:t>
      </w:r>
    </w:p>
    <w:p w14:paraId="2BBBDED4" w14:textId="77777777" w:rsidR="001A3326" w:rsidRDefault="00000000">
      <w:pPr>
        <w:pStyle w:val="Heading2"/>
      </w:pPr>
      <w:r>
        <w:t>Step 6: Configure the GET Method</w:t>
      </w:r>
    </w:p>
    <w:p w14:paraId="61604501" w14:textId="77777777" w:rsidR="001A3326" w:rsidRDefault="00000000">
      <w:pPr>
        <w:pStyle w:val="ListNumber"/>
        <w:spacing w:after="30"/>
      </w:pPr>
      <w:r>
        <w:t>Select /students in the resource tree.</w:t>
      </w:r>
    </w:p>
    <w:p w14:paraId="454416F9" w14:textId="77777777" w:rsidR="001A3326" w:rsidRDefault="00000000">
      <w:pPr>
        <w:pStyle w:val="ListNumber"/>
        <w:spacing w:after="30"/>
      </w:pPr>
      <w:r>
        <w:t>Click Create method and select GET.</w:t>
      </w:r>
    </w:p>
    <w:p w14:paraId="60321F9A" w14:textId="77777777" w:rsidR="001A3326" w:rsidRDefault="00000000">
      <w:pPr>
        <w:pStyle w:val="ListNumber"/>
        <w:spacing w:after="30"/>
      </w:pPr>
      <w:r>
        <w:t>Set Integration type to Lambda function.</w:t>
      </w:r>
    </w:p>
    <w:p w14:paraId="7DF34C48" w14:textId="77777777" w:rsidR="001A3326" w:rsidRDefault="00000000">
      <w:pPr>
        <w:pStyle w:val="ListNumber"/>
        <w:spacing w:after="30"/>
      </w:pPr>
      <w:r>
        <w:t>Enable Lambda proxy integration.</w:t>
      </w:r>
    </w:p>
    <w:p w14:paraId="79C2513A" w14:textId="77777777" w:rsidR="001A3326" w:rsidRDefault="00000000">
      <w:pPr>
        <w:pStyle w:val="ListNumber"/>
        <w:spacing w:after="30"/>
      </w:pPr>
      <w:r>
        <w:t>Select the same AWS Region as the Lambda function.</w:t>
      </w:r>
    </w:p>
    <w:p w14:paraId="2EB30DA4" w14:textId="77777777" w:rsidR="001A3326" w:rsidRDefault="00000000">
      <w:pPr>
        <w:pStyle w:val="ListNumber"/>
        <w:spacing w:after="30"/>
      </w:pPr>
      <w:r>
        <w:t>Choose cad-exp7-student-api as the Lambda function.</w:t>
      </w:r>
    </w:p>
    <w:p w14:paraId="261F11E4" w14:textId="77777777" w:rsidR="001A3326" w:rsidRDefault="00000000">
      <w:pPr>
        <w:pStyle w:val="ListNumber"/>
        <w:spacing w:after="30"/>
      </w:pPr>
      <w:r>
        <w:t>Create the method and confirm the permission prompt if AWS displays one.</w:t>
      </w:r>
    </w:p>
    <w:p w14:paraId="10FE0BFB" w14:textId="77777777" w:rsidR="001A3326" w:rsidRDefault="00000000">
      <w:pPr>
        <w:pStyle w:val="Heading2"/>
      </w:pPr>
      <w:r>
        <w:t>Step 7: Configure the POST Method</w:t>
      </w:r>
    </w:p>
    <w:p w14:paraId="7D1E5FD7" w14:textId="77777777" w:rsidR="001A3326" w:rsidRDefault="00000000">
      <w:pPr>
        <w:pStyle w:val="ListNumber"/>
        <w:spacing w:after="30"/>
      </w:pPr>
      <w:r>
        <w:t>Select /students again and click Create method.</w:t>
      </w:r>
    </w:p>
    <w:p w14:paraId="114FBC23" w14:textId="77777777" w:rsidR="001A3326" w:rsidRDefault="00000000">
      <w:pPr>
        <w:pStyle w:val="ListNumber"/>
        <w:spacing w:after="30"/>
      </w:pPr>
      <w:r>
        <w:t>Select POST.</w:t>
      </w:r>
    </w:p>
    <w:p w14:paraId="3AF13619" w14:textId="77777777" w:rsidR="001A3326" w:rsidRDefault="00000000">
      <w:pPr>
        <w:pStyle w:val="ListNumber"/>
        <w:spacing w:after="30"/>
      </w:pPr>
      <w:r>
        <w:t>Set Integration type to Lambda function and enable Lambda proxy integration.</w:t>
      </w:r>
    </w:p>
    <w:p w14:paraId="52B53D70" w14:textId="77777777" w:rsidR="001A3326" w:rsidRDefault="00000000">
      <w:pPr>
        <w:pStyle w:val="ListNumber"/>
        <w:spacing w:after="30"/>
      </w:pPr>
      <w:r>
        <w:t>Select the same Region and cad-exp7-student-api Lambda function.</w:t>
      </w:r>
    </w:p>
    <w:p w14:paraId="0E02E229" w14:textId="77777777" w:rsidR="001A3326" w:rsidRDefault="00000000">
      <w:pPr>
        <w:pStyle w:val="ListNumber"/>
        <w:spacing w:after="30"/>
      </w:pPr>
      <w:r>
        <w:t>Create the method and confirm the permission prompt if shown.</w:t>
      </w:r>
    </w:p>
    <w:p w14:paraId="1FAAE4A9" w14:textId="77777777" w:rsidR="001A3326" w:rsidRDefault="00000000">
      <w:r>
        <w:t>The resource tree should now show GET and POST under /students.</w:t>
      </w:r>
    </w:p>
    <w:p w14:paraId="7A12EFD9" w14:textId="77777777" w:rsidR="001A3326" w:rsidRDefault="00000000">
      <w:pPr>
        <w:pStyle w:val="Heading2"/>
      </w:pPr>
      <w:r>
        <w:t>Step 8: Deploy the REST API</w:t>
      </w:r>
    </w:p>
    <w:p w14:paraId="43884A79" w14:textId="77777777" w:rsidR="001A3326" w:rsidRDefault="00000000">
      <w:pPr>
        <w:pStyle w:val="ListNumber"/>
        <w:spacing w:after="30"/>
      </w:pPr>
      <w:r>
        <w:t>Click Deploy API.</w:t>
      </w:r>
    </w:p>
    <w:p w14:paraId="5E9DDA7F" w14:textId="77777777" w:rsidR="001A3326" w:rsidRDefault="00000000">
      <w:pPr>
        <w:pStyle w:val="ListNumber"/>
        <w:spacing w:after="30"/>
      </w:pPr>
      <w:r>
        <w:t>Choose New stage.</w:t>
      </w:r>
    </w:p>
    <w:p w14:paraId="68D43278" w14:textId="77777777" w:rsidR="001A3326" w:rsidRDefault="00000000">
      <w:pPr>
        <w:pStyle w:val="ListNumber"/>
        <w:spacing w:after="30"/>
      </w:pPr>
      <w:r>
        <w:t>Enter dev as the stage name.</w:t>
      </w:r>
    </w:p>
    <w:p w14:paraId="2FA11ADC" w14:textId="77777777" w:rsidR="001A3326" w:rsidRDefault="00000000">
      <w:pPr>
        <w:pStyle w:val="ListNumber"/>
        <w:spacing w:after="30"/>
      </w:pPr>
      <w:r>
        <w:t>Click Deploy.</w:t>
      </w:r>
    </w:p>
    <w:p w14:paraId="529027A9" w14:textId="77777777" w:rsidR="001A3326" w:rsidRDefault="00000000">
      <w:pPr>
        <w:pStyle w:val="ListNumber"/>
        <w:spacing w:after="30"/>
      </w:pPr>
      <w:r>
        <w:t>Open Stages and select dev if needed.</w:t>
      </w:r>
    </w:p>
    <w:p w14:paraId="7F4E7201" w14:textId="77777777" w:rsidR="001A3326" w:rsidRDefault="00000000">
      <w:pPr>
        <w:pStyle w:val="ListNumber"/>
        <w:spacing w:after="30"/>
      </w:pPr>
      <w:r>
        <w:lastRenderedPageBreak/>
        <w:t>Copy the Invoke URL displayed for the stage.</w:t>
      </w:r>
    </w:p>
    <w:p w14:paraId="7F789AFA" w14:textId="77777777" w:rsidR="001A3326" w:rsidRDefault="00000000">
      <w:r>
        <w:t>The invoke URL resembles the following pattern; the API ID and Region will be specific to your API:</w:t>
      </w:r>
    </w:p>
    <w:p w14:paraId="50DE6A85" w14:textId="77777777" w:rsidR="001A3326" w:rsidRDefault="00000000">
      <w:pPr>
        <w:shd w:val="clear" w:color="auto" w:fill="F2F4F7"/>
        <w:spacing w:before="20" w:after="80"/>
        <w:ind w:left="216" w:right="144"/>
      </w:pPr>
      <w:r>
        <w:rPr>
          <w:rFonts w:ascii="Consolas" w:eastAsia="Consolas" w:hAnsi="Consolas"/>
          <w:sz w:val="15"/>
        </w:rPr>
        <w:t>https://YOUR-API-ID.execute-api.ap-south-1.amazonaws.com/dev</w:t>
      </w:r>
    </w:p>
    <w:p w14:paraId="7FA95A56" w14:textId="77777777" w:rsidR="001A3326" w:rsidRDefault="00000000">
      <w:r>
        <w:t>Append /students to the invoke URL to form the resource endpoint:</w:t>
      </w:r>
    </w:p>
    <w:p w14:paraId="1EFB9645" w14:textId="77777777" w:rsidR="001A3326" w:rsidRDefault="00000000">
      <w:pPr>
        <w:shd w:val="clear" w:color="auto" w:fill="F2F4F7"/>
        <w:spacing w:before="20" w:after="80"/>
        <w:ind w:left="216" w:right="144"/>
      </w:pPr>
      <w:r>
        <w:rPr>
          <w:rFonts w:ascii="Consolas" w:eastAsia="Consolas" w:hAnsi="Consolas"/>
          <w:sz w:val="15"/>
        </w:rPr>
        <w:t>https://YOUR-API-ID.execute-api.ap-south-1.amazonaws.com/dev/students</w:t>
      </w:r>
    </w:p>
    <w:p w14:paraId="34C0A6D0" w14:textId="77777777" w:rsidR="001A3326" w:rsidRDefault="00000000">
      <w:r>
        <w:t>Use the actual URL from the console, not the placeholder. If methods or resources are changed later, deploy the REST API again.</w:t>
      </w:r>
    </w:p>
    <w:p w14:paraId="5DCC59EB" w14:textId="77777777" w:rsidR="001A3326" w:rsidRDefault="00000000">
      <w:pPr>
        <w:pStyle w:val="Heading2"/>
      </w:pPr>
      <w:r>
        <w:t>Step 9: Test the GET Endpoint</w:t>
      </w:r>
    </w:p>
    <w:p w14:paraId="03A27CD8" w14:textId="77777777" w:rsidR="001A3326" w:rsidRDefault="00000000">
      <w:pPr>
        <w:pStyle w:val="ListNumber"/>
        <w:spacing w:after="30"/>
      </w:pPr>
      <w:r>
        <w:t>Copy the actual invoke URL and append /students.</w:t>
      </w:r>
    </w:p>
    <w:p w14:paraId="0B9C103C" w14:textId="77777777" w:rsidR="001A3326" w:rsidRDefault="00000000">
      <w:pPr>
        <w:pStyle w:val="ListNumber"/>
        <w:spacing w:after="30"/>
      </w:pPr>
      <w:r>
        <w:t>Open the complete endpoint in a browser.</w:t>
      </w:r>
    </w:p>
    <w:p w14:paraId="7D279640" w14:textId="77777777" w:rsidR="001A3326" w:rsidRDefault="00000000">
      <w:pPr>
        <w:pStyle w:val="ListNumber"/>
        <w:spacing w:after="30"/>
      </w:pPr>
      <w:r>
        <w:t>Verify that the API returns the expected JSON response and HTTP status 200.</w:t>
      </w:r>
    </w:p>
    <w:p w14:paraId="72BC07E3" w14:textId="77777777" w:rsidR="001A3326" w:rsidRDefault="00000000">
      <w:pPr>
        <w:shd w:val="clear" w:color="auto" w:fill="F2F4F7"/>
        <w:spacing w:before="20" w:after="80"/>
        <w:ind w:left="216" w:right="144"/>
      </w:pPr>
      <w:r>
        <w:rPr>
          <w:rFonts w:ascii="Consolas" w:eastAsia="Consolas" w:hAnsi="Consolas"/>
          <w:sz w:val="15"/>
        </w:rPr>
        <w:t>{</w:t>
      </w:r>
      <w:r>
        <w:br/>
      </w:r>
      <w:r>
        <w:rPr>
          <w:rFonts w:ascii="Consolas" w:eastAsia="Consolas" w:hAnsi="Consolas"/>
          <w:sz w:val="15"/>
        </w:rPr>
        <w:t xml:space="preserve">  "message": "Students retrieved successfully",</w:t>
      </w:r>
      <w:r>
        <w:br/>
      </w:r>
      <w:r>
        <w:rPr>
          <w:rFonts w:ascii="Consolas" w:eastAsia="Consolas" w:hAnsi="Consolas"/>
          <w:sz w:val="15"/>
        </w:rPr>
        <w:t xml:space="preserve">  "students": [</w:t>
      </w:r>
      <w:r>
        <w:br/>
      </w:r>
      <w:r>
        <w:rPr>
          <w:rFonts w:ascii="Consolas" w:eastAsia="Consolas" w:hAnsi="Consolas"/>
          <w:sz w:val="15"/>
        </w:rPr>
        <w:t xml:space="preserve">    {"id": 101, "name": "Aarav"},</w:t>
      </w:r>
      <w:r>
        <w:br/>
      </w:r>
      <w:r>
        <w:rPr>
          <w:rFonts w:ascii="Consolas" w:eastAsia="Consolas" w:hAnsi="Consolas"/>
          <w:sz w:val="15"/>
        </w:rPr>
        <w:t xml:space="preserve">    {"id": 102, "name": "Diya"}</w:t>
      </w:r>
      <w:r>
        <w:br/>
      </w:r>
      <w:r>
        <w:rPr>
          <w:rFonts w:ascii="Consolas" w:eastAsia="Consolas" w:hAnsi="Consolas"/>
          <w:sz w:val="15"/>
        </w:rPr>
        <w:t xml:space="preserve">  ]</w:t>
      </w:r>
      <w:r>
        <w:br/>
      </w:r>
      <w:r>
        <w:rPr>
          <w:rFonts w:ascii="Consolas" w:eastAsia="Consolas" w:hAnsi="Consolas"/>
          <w:sz w:val="15"/>
        </w:rPr>
        <w:t>}</w:t>
      </w:r>
    </w:p>
    <w:p w14:paraId="32878C5F" w14:textId="77777777" w:rsidR="001A3326" w:rsidRDefault="00000000">
      <w:pPr>
        <w:pStyle w:val="Heading2"/>
      </w:pPr>
      <w:r>
        <w:t>Step 10: Test the POST Endpoint</w:t>
      </w:r>
    </w:p>
    <w:p w14:paraId="1520EA90" w14:textId="77777777" w:rsidR="001A3326" w:rsidRDefault="00000000">
      <w:r>
        <w:t>A browser address bar sends GET requests. Use Windows PowerShell or an API client such as Postman to test POST.</w:t>
      </w:r>
    </w:p>
    <w:p w14:paraId="2AD345D2" w14:textId="77777777" w:rsidR="001A3326" w:rsidRDefault="00000000">
      <w:r>
        <w:t>Open PowerShell and run the following commands after replacing the URL with your actual /dev/students endpoint:</w:t>
      </w:r>
    </w:p>
    <w:p w14:paraId="062A42EA" w14:textId="77777777" w:rsidR="001A3326" w:rsidRDefault="00000000">
      <w:pPr>
        <w:shd w:val="clear" w:color="auto" w:fill="F2F4F7"/>
        <w:spacing w:before="20" w:after="80"/>
        <w:ind w:left="216" w:right="144"/>
      </w:pPr>
      <w:r>
        <w:rPr>
          <w:rFonts w:ascii="Consolas" w:eastAsia="Consolas" w:hAnsi="Consolas"/>
          <w:sz w:val="15"/>
        </w:rPr>
        <w:t>$uri = "https://YOUR-API-ID.execute-api.ap-south-1.amazonaws.com/dev/students"</w:t>
      </w:r>
      <w:r>
        <w:br/>
      </w:r>
      <w:r>
        <w:rPr>
          <w:rFonts w:ascii="Consolas" w:eastAsia="Consolas" w:hAnsi="Consolas"/>
          <w:sz w:val="15"/>
        </w:rPr>
        <w:t xml:space="preserve"> </w:t>
      </w:r>
      <w:r>
        <w:br/>
      </w:r>
      <w:r>
        <w:rPr>
          <w:rFonts w:ascii="Consolas" w:eastAsia="Consolas" w:hAnsi="Consolas"/>
          <w:sz w:val="15"/>
        </w:rPr>
        <w:t>$body = @{</w:t>
      </w:r>
      <w:r>
        <w:br/>
      </w:r>
      <w:r>
        <w:rPr>
          <w:rFonts w:ascii="Consolas" w:eastAsia="Consolas" w:hAnsi="Consolas"/>
          <w:sz w:val="15"/>
        </w:rPr>
        <w:t xml:space="preserve">    id = 103</w:t>
      </w:r>
      <w:r>
        <w:br/>
      </w:r>
      <w:r>
        <w:rPr>
          <w:rFonts w:ascii="Consolas" w:eastAsia="Consolas" w:hAnsi="Consolas"/>
          <w:sz w:val="15"/>
        </w:rPr>
        <w:t xml:space="preserve">    name = "Nitanshu"</w:t>
      </w:r>
      <w:r>
        <w:br/>
      </w:r>
      <w:r>
        <w:rPr>
          <w:rFonts w:ascii="Consolas" w:eastAsia="Consolas" w:hAnsi="Consolas"/>
          <w:sz w:val="15"/>
        </w:rPr>
        <w:t>} | ConvertTo-Json</w:t>
      </w:r>
      <w:r>
        <w:br/>
      </w:r>
      <w:r>
        <w:rPr>
          <w:rFonts w:ascii="Consolas" w:eastAsia="Consolas" w:hAnsi="Consolas"/>
          <w:sz w:val="15"/>
        </w:rPr>
        <w:t xml:space="preserve"> </w:t>
      </w:r>
      <w:r>
        <w:br/>
      </w:r>
      <w:r>
        <w:rPr>
          <w:rFonts w:ascii="Consolas" w:eastAsia="Consolas" w:hAnsi="Consolas"/>
          <w:sz w:val="15"/>
        </w:rPr>
        <w:t>Invoke-RestMethod -Uri $uri -Method Post -ContentType "application/json" -Body $body</w:t>
      </w:r>
    </w:p>
    <w:p w14:paraId="1E55B246" w14:textId="77777777" w:rsidR="001A3326" w:rsidRDefault="00000000">
      <w:r>
        <w:t>The response should contain the message Student received successfully and the submitted student data. The expected HTTP status is 201.</w:t>
      </w:r>
    </w:p>
    <w:p w14:paraId="58A4E1CC" w14:textId="77777777" w:rsidR="001A3326" w:rsidRDefault="00000000">
      <w:r>
        <w:t>To inspect the HTTP status code and response body explicitly, run:</w:t>
      </w:r>
    </w:p>
    <w:p w14:paraId="48773C0E" w14:textId="77777777" w:rsidR="001A3326" w:rsidRDefault="00000000">
      <w:pPr>
        <w:shd w:val="clear" w:color="auto" w:fill="F2F4F7"/>
        <w:spacing w:before="20" w:after="80"/>
        <w:ind w:left="216" w:right="144"/>
      </w:pPr>
      <w:r>
        <w:rPr>
          <w:rFonts w:ascii="Consolas" w:eastAsia="Consolas" w:hAnsi="Consolas"/>
          <w:sz w:val="15"/>
        </w:rPr>
        <w:t>$response = Invoke-WebRequest -Uri $uri -Method Post -ContentType "application/json" -Body $body</w:t>
      </w:r>
      <w:r>
        <w:br/>
      </w:r>
      <w:r>
        <w:rPr>
          <w:rFonts w:ascii="Consolas" w:eastAsia="Consolas" w:hAnsi="Consolas"/>
          <w:sz w:val="15"/>
        </w:rPr>
        <w:t>$response.StatusCode</w:t>
      </w:r>
      <w:r>
        <w:br/>
      </w:r>
      <w:r>
        <w:rPr>
          <w:rFonts w:ascii="Consolas" w:eastAsia="Consolas" w:hAnsi="Consolas"/>
          <w:sz w:val="15"/>
        </w:rPr>
        <w:t>$response.Content</w:t>
      </w:r>
    </w:p>
    <w:p w14:paraId="2147C2F9" w14:textId="77777777" w:rsidR="001A3326" w:rsidRDefault="00000000">
      <w:pPr>
        <w:pStyle w:val="Heading1"/>
      </w:pPr>
      <w:r>
        <w:t>6. Expected Results</w:t>
      </w:r>
    </w:p>
    <w:tbl>
      <w:tblPr>
        <w:tblStyle w:val="TableGrid"/>
        <w:tblW w:w="0" w:type="auto"/>
        <w:tblLook w:val="04A0" w:firstRow="1" w:lastRow="0" w:firstColumn="1" w:lastColumn="0" w:noHBand="0" w:noVBand="1"/>
      </w:tblPr>
      <w:tblGrid>
        <w:gridCol w:w="3360"/>
        <w:gridCol w:w="3360"/>
        <w:gridCol w:w="3360"/>
      </w:tblGrid>
      <w:tr w:rsidR="001A3326" w14:paraId="1BC5F71D" w14:textId="77777777">
        <w:tc>
          <w:tcPr>
            <w:tcW w:w="3360" w:type="dxa"/>
            <w:shd w:val="clear" w:color="auto" w:fill="D9EAF7"/>
          </w:tcPr>
          <w:p w14:paraId="590F94C9" w14:textId="77777777" w:rsidR="001A3326" w:rsidRDefault="00000000">
            <w:r>
              <w:rPr>
                <w:b/>
                <w:sz w:val="17"/>
              </w:rPr>
              <w:t>Test</w:t>
            </w:r>
          </w:p>
        </w:tc>
        <w:tc>
          <w:tcPr>
            <w:tcW w:w="3360" w:type="dxa"/>
            <w:shd w:val="clear" w:color="auto" w:fill="D9EAF7"/>
          </w:tcPr>
          <w:p w14:paraId="45CBC40D" w14:textId="77777777" w:rsidR="001A3326" w:rsidRDefault="00000000">
            <w:r>
              <w:rPr>
                <w:b/>
                <w:sz w:val="17"/>
              </w:rPr>
              <w:t>Expected result</w:t>
            </w:r>
          </w:p>
        </w:tc>
        <w:tc>
          <w:tcPr>
            <w:tcW w:w="3360" w:type="dxa"/>
            <w:shd w:val="clear" w:color="auto" w:fill="D9EAF7"/>
          </w:tcPr>
          <w:p w14:paraId="352D092E" w14:textId="77777777" w:rsidR="001A3326" w:rsidRDefault="00000000">
            <w:r>
              <w:rPr>
                <w:b/>
                <w:sz w:val="17"/>
              </w:rPr>
              <w:t>Meaning</w:t>
            </w:r>
          </w:p>
        </w:tc>
      </w:tr>
      <w:tr w:rsidR="001A3326" w14:paraId="1C3F488F" w14:textId="77777777">
        <w:tc>
          <w:tcPr>
            <w:tcW w:w="3360" w:type="dxa"/>
          </w:tcPr>
          <w:p w14:paraId="14A5DF5E" w14:textId="77777777" w:rsidR="001A3326" w:rsidRDefault="00000000">
            <w:pPr>
              <w:spacing w:after="0"/>
            </w:pPr>
            <w:r>
              <w:rPr>
                <w:sz w:val="17"/>
              </w:rPr>
              <w:t>Lambda test event with GET</w:t>
            </w:r>
          </w:p>
        </w:tc>
        <w:tc>
          <w:tcPr>
            <w:tcW w:w="3360" w:type="dxa"/>
          </w:tcPr>
          <w:p w14:paraId="3A76C5BB" w14:textId="77777777" w:rsidR="001A3326" w:rsidRDefault="00000000">
            <w:pPr>
              <w:spacing w:after="0"/>
            </w:pPr>
            <w:r>
              <w:rPr>
                <w:sz w:val="17"/>
              </w:rPr>
              <w:t>Execution succeeds; statusCode 200</w:t>
            </w:r>
          </w:p>
        </w:tc>
        <w:tc>
          <w:tcPr>
            <w:tcW w:w="3360" w:type="dxa"/>
          </w:tcPr>
          <w:p w14:paraId="798C73B1" w14:textId="77777777" w:rsidR="001A3326" w:rsidRDefault="00000000">
            <w:pPr>
              <w:spacing w:after="0"/>
            </w:pPr>
            <w:r>
              <w:rPr>
                <w:sz w:val="17"/>
              </w:rPr>
              <w:t>Lambda code runs correctly.</w:t>
            </w:r>
          </w:p>
        </w:tc>
      </w:tr>
      <w:tr w:rsidR="001A3326" w14:paraId="7EA645DC" w14:textId="77777777">
        <w:tc>
          <w:tcPr>
            <w:tcW w:w="3360" w:type="dxa"/>
          </w:tcPr>
          <w:p w14:paraId="42CF6825" w14:textId="77777777" w:rsidR="001A3326" w:rsidRDefault="00000000">
            <w:pPr>
              <w:spacing w:after="0"/>
            </w:pPr>
            <w:r>
              <w:rPr>
                <w:sz w:val="17"/>
              </w:rPr>
              <w:t>GET /students</w:t>
            </w:r>
          </w:p>
        </w:tc>
        <w:tc>
          <w:tcPr>
            <w:tcW w:w="3360" w:type="dxa"/>
          </w:tcPr>
          <w:p w14:paraId="29DB373F" w14:textId="77777777" w:rsidR="001A3326" w:rsidRDefault="00000000">
            <w:pPr>
              <w:spacing w:after="0"/>
            </w:pPr>
            <w:r>
              <w:rPr>
                <w:sz w:val="17"/>
              </w:rPr>
              <w:t>HTTP 200 with student JSON</w:t>
            </w:r>
          </w:p>
        </w:tc>
        <w:tc>
          <w:tcPr>
            <w:tcW w:w="3360" w:type="dxa"/>
          </w:tcPr>
          <w:p w14:paraId="59E343A0" w14:textId="77777777" w:rsidR="001A3326" w:rsidRDefault="00000000">
            <w:pPr>
              <w:spacing w:after="0"/>
            </w:pPr>
            <w:r>
              <w:rPr>
                <w:sz w:val="17"/>
              </w:rPr>
              <w:t>The API retrieves sample student data.</w:t>
            </w:r>
          </w:p>
        </w:tc>
      </w:tr>
      <w:tr w:rsidR="001A3326" w14:paraId="1D7B32B6" w14:textId="77777777">
        <w:tc>
          <w:tcPr>
            <w:tcW w:w="3360" w:type="dxa"/>
          </w:tcPr>
          <w:p w14:paraId="4BD308F9" w14:textId="77777777" w:rsidR="001A3326" w:rsidRDefault="00000000">
            <w:pPr>
              <w:spacing w:after="0"/>
            </w:pPr>
            <w:r>
              <w:rPr>
                <w:sz w:val="17"/>
              </w:rPr>
              <w:t>POST /students with a name</w:t>
            </w:r>
          </w:p>
        </w:tc>
        <w:tc>
          <w:tcPr>
            <w:tcW w:w="3360" w:type="dxa"/>
          </w:tcPr>
          <w:p w14:paraId="7A0C22A1" w14:textId="77777777" w:rsidR="001A3326" w:rsidRDefault="00000000">
            <w:pPr>
              <w:spacing w:after="0"/>
            </w:pPr>
            <w:r>
              <w:rPr>
                <w:sz w:val="17"/>
              </w:rPr>
              <w:t>HTTP 201 with submitted JSON</w:t>
            </w:r>
          </w:p>
        </w:tc>
        <w:tc>
          <w:tcPr>
            <w:tcW w:w="3360" w:type="dxa"/>
          </w:tcPr>
          <w:p w14:paraId="3E996317" w14:textId="77777777" w:rsidR="001A3326" w:rsidRDefault="00000000">
            <w:pPr>
              <w:spacing w:after="0"/>
            </w:pPr>
            <w:r>
              <w:rPr>
                <w:sz w:val="17"/>
              </w:rPr>
              <w:t>The API accepts the request.</w:t>
            </w:r>
          </w:p>
        </w:tc>
      </w:tr>
    </w:tbl>
    <w:p w14:paraId="1A55434A" w14:textId="77777777" w:rsidR="001A3326" w:rsidRDefault="001A3326">
      <w:pPr>
        <w:spacing w:after="0"/>
      </w:pPr>
    </w:p>
    <w:p w14:paraId="5403392F" w14:textId="77777777" w:rsidR="001A3326" w:rsidRDefault="00000000">
      <w:pPr>
        <w:pStyle w:val="Heading1"/>
      </w:pPr>
      <w:r>
        <w:t>7. Observations</w:t>
      </w:r>
    </w:p>
    <w:p w14:paraId="1AB5AEF8" w14:textId="77777777" w:rsidR="001A3326" w:rsidRDefault="00000000">
      <w:r>
        <w:t>A REST API named CAD-Experiment-7-REST-API is configured with a /students resource and GET and POST methods. Both methods use Lambda proxy integration with the cad-exp7-student-api function. The API is deployed to the dev stage. Successful testing should demonstrate that GET returns sample student data with HTTP 200 and POST returns the submitted student data with HTTP 201. Record the actual outcomes observed during the lab.</w:t>
      </w:r>
    </w:p>
    <w:p w14:paraId="47063357" w14:textId="77777777" w:rsidR="001A3326" w:rsidRDefault="00000000">
      <w:pPr>
        <w:pStyle w:val="Heading1"/>
      </w:pPr>
      <w:r>
        <w:lastRenderedPageBreak/>
        <w:t>8. Result</w:t>
      </w:r>
    </w:p>
    <w:p w14:paraId="53EC62E0" w14:textId="77777777" w:rsidR="001A3326" w:rsidRDefault="00000000">
      <w:r>
        <w:t>A REST API was created and deployed using Amazon API Gateway, integrated with an AWS Lambda function, and configured with GET and POST methods. The deployed endpoint was tested using a browser and PowerShell or an API client. The experiment is considered successful when the observed responses match the expected status codes and JSON results.</w:t>
      </w:r>
    </w:p>
    <w:p w14:paraId="2E9A1626" w14:textId="77777777" w:rsidR="001A3326" w:rsidRDefault="00000000">
      <w:pPr>
        <w:pStyle w:val="Heading1"/>
      </w:pPr>
      <w:r>
        <w:t>9. Important Notes</w:t>
      </w:r>
    </w:p>
    <w:p w14:paraId="6850836C" w14:textId="77777777" w:rsidR="001A3326" w:rsidRDefault="00000000">
      <w:pPr>
        <w:pStyle w:val="ListBullet"/>
        <w:spacing w:after="20"/>
      </w:pPr>
      <w:r>
        <w:t>The API is unauthenticated during this initial demonstration. Security configuration is part of Part 2.</w:t>
      </w:r>
    </w:p>
    <w:p w14:paraId="73CEBB58" w14:textId="77777777" w:rsidR="001A3326" w:rsidRDefault="00000000">
      <w:pPr>
        <w:pStyle w:val="ListBullet"/>
        <w:spacing w:after="20"/>
      </w:pPr>
      <w:r>
        <w:t>The POST method validates and echoes submitted data; it does not permanently store student records.</w:t>
      </w:r>
    </w:p>
    <w:p w14:paraId="5CF61B80" w14:textId="77777777" w:rsidR="001A3326" w:rsidRDefault="00000000">
      <w:pPr>
        <w:pStyle w:val="ListBullet"/>
        <w:spacing w:after="20"/>
      </w:pPr>
      <w:r>
        <w:t>Use the actual API ID and invoke URL shown in the AWS Console.</w:t>
      </w:r>
    </w:p>
    <w:p w14:paraId="6889D324" w14:textId="77777777" w:rsidR="001A3326" w:rsidRDefault="00000000">
      <w:pPr>
        <w:pStyle w:val="ListBullet"/>
        <w:spacing w:after="20"/>
      </w:pPr>
      <w:r>
        <w:t>If the API returns 403 or 404, verify the URL, stage, resource path, and deployment.</w:t>
      </w:r>
    </w:p>
    <w:p w14:paraId="0A75FD86" w14:textId="77777777" w:rsidR="001A3326" w:rsidRDefault="00000000">
      <w:pPr>
        <w:pStyle w:val="ListBullet"/>
        <w:spacing w:after="20"/>
      </w:pPr>
      <w:r>
        <w:t>If the API returns 500 or 502, test Lambda independently and inspect the integration and Lambda response format.</w:t>
      </w:r>
    </w:p>
    <w:p w14:paraId="6B8BB14E" w14:textId="77777777" w:rsidR="001A3326" w:rsidRDefault="00000000">
      <w:pPr>
        <w:pStyle w:val="ListBullet"/>
        <w:spacing w:after="20"/>
      </w:pPr>
      <w:r>
        <w:t>Do not delete the API or Lambda function after Part 1; they will be reused in Part 2.</w:t>
      </w:r>
    </w:p>
    <w:p w14:paraId="691DDCF1" w14:textId="77777777" w:rsidR="001A3326" w:rsidRDefault="00000000">
      <w:pPr>
        <w:pStyle w:val="ListBullet"/>
        <w:spacing w:after="20"/>
      </w:pPr>
      <w:r>
        <w:t>AWS services can incur charges. Follow the account and cleanup instructions provided by the course.</w:t>
      </w:r>
    </w:p>
    <w:p w14:paraId="39B20110" w14:textId="77777777" w:rsidR="001A3326" w:rsidRDefault="00000000">
      <w:pPr>
        <w:pStyle w:val="Heading1"/>
      </w:pPr>
      <w:r>
        <w:t>10. Screenshot Evidence to Attach</w:t>
      </w:r>
    </w:p>
    <w:p w14:paraId="1963623D" w14:textId="59DBC6B9" w:rsidR="001A3326" w:rsidRDefault="00BF734C" w:rsidP="00BF734C">
      <w:pPr>
        <w:pStyle w:val="ListBullet"/>
        <w:numPr>
          <w:ilvl w:val="0"/>
          <w:numId w:val="0"/>
        </w:numPr>
        <w:spacing w:after="20"/>
        <w:ind w:left="360"/>
      </w:pPr>
      <w:r w:rsidRPr="00BF734C">
        <w:drawing>
          <wp:inline distT="0" distB="0" distL="0" distR="0" wp14:anchorId="5F637A4D" wp14:editId="0D797747">
            <wp:extent cx="6400800" cy="3221990"/>
            <wp:effectExtent l="0" t="0" r="0" b="0"/>
            <wp:docPr id="955037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037140" name=""/>
                    <pic:cNvPicPr/>
                  </pic:nvPicPr>
                  <pic:blipFill>
                    <a:blip r:embed="rId8"/>
                    <a:stretch>
                      <a:fillRect/>
                    </a:stretch>
                  </pic:blipFill>
                  <pic:spPr>
                    <a:xfrm>
                      <a:off x="0" y="0"/>
                      <a:ext cx="6400800" cy="3221990"/>
                    </a:xfrm>
                    <a:prstGeom prst="rect">
                      <a:avLst/>
                    </a:prstGeom>
                  </pic:spPr>
                </pic:pic>
              </a:graphicData>
            </a:graphic>
          </wp:inline>
        </w:drawing>
      </w:r>
    </w:p>
    <w:p w14:paraId="77080C74" w14:textId="00665EE2" w:rsidR="00BF734C" w:rsidRDefault="00BF734C" w:rsidP="00BF734C">
      <w:pPr>
        <w:pStyle w:val="ListBullet"/>
        <w:numPr>
          <w:ilvl w:val="0"/>
          <w:numId w:val="0"/>
        </w:numPr>
        <w:spacing w:after="20"/>
        <w:ind w:left="360"/>
      </w:pPr>
      <w:r w:rsidRPr="00BF734C">
        <w:lastRenderedPageBreak/>
        <w:drawing>
          <wp:inline distT="0" distB="0" distL="0" distR="0" wp14:anchorId="7252B208" wp14:editId="590568F3">
            <wp:extent cx="6400800" cy="3212465"/>
            <wp:effectExtent l="0" t="0" r="0" b="6985"/>
            <wp:docPr id="156753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53107" name=""/>
                    <pic:cNvPicPr/>
                  </pic:nvPicPr>
                  <pic:blipFill>
                    <a:blip r:embed="rId9"/>
                    <a:stretch>
                      <a:fillRect/>
                    </a:stretch>
                  </pic:blipFill>
                  <pic:spPr>
                    <a:xfrm>
                      <a:off x="0" y="0"/>
                      <a:ext cx="6400800" cy="3212465"/>
                    </a:xfrm>
                    <a:prstGeom prst="rect">
                      <a:avLst/>
                    </a:prstGeom>
                  </pic:spPr>
                </pic:pic>
              </a:graphicData>
            </a:graphic>
          </wp:inline>
        </w:drawing>
      </w:r>
    </w:p>
    <w:p w14:paraId="47D0842A" w14:textId="6726FA39" w:rsidR="00BF734C" w:rsidRDefault="00BF734C" w:rsidP="00BF734C">
      <w:pPr>
        <w:pStyle w:val="ListBullet"/>
        <w:numPr>
          <w:ilvl w:val="0"/>
          <w:numId w:val="0"/>
        </w:numPr>
        <w:spacing w:after="20"/>
        <w:ind w:left="360"/>
      </w:pPr>
      <w:r w:rsidRPr="00BF734C">
        <w:drawing>
          <wp:inline distT="0" distB="0" distL="0" distR="0" wp14:anchorId="5D5A568A" wp14:editId="6BA8DDA9">
            <wp:extent cx="6400800" cy="3221990"/>
            <wp:effectExtent l="0" t="0" r="0" b="0"/>
            <wp:docPr id="795854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854286" name=""/>
                    <pic:cNvPicPr/>
                  </pic:nvPicPr>
                  <pic:blipFill>
                    <a:blip r:embed="rId10"/>
                    <a:stretch>
                      <a:fillRect/>
                    </a:stretch>
                  </pic:blipFill>
                  <pic:spPr>
                    <a:xfrm>
                      <a:off x="0" y="0"/>
                      <a:ext cx="6400800" cy="3221990"/>
                    </a:xfrm>
                    <a:prstGeom prst="rect">
                      <a:avLst/>
                    </a:prstGeom>
                  </pic:spPr>
                </pic:pic>
              </a:graphicData>
            </a:graphic>
          </wp:inline>
        </w:drawing>
      </w:r>
    </w:p>
    <w:p w14:paraId="3E51490E" w14:textId="1F3C1396" w:rsidR="00BF734C" w:rsidRDefault="00BF734C" w:rsidP="00BF734C">
      <w:pPr>
        <w:pStyle w:val="ListBullet"/>
        <w:numPr>
          <w:ilvl w:val="0"/>
          <w:numId w:val="0"/>
        </w:numPr>
        <w:spacing w:after="20"/>
        <w:ind w:left="360"/>
      </w:pPr>
      <w:r w:rsidRPr="00BF734C">
        <w:lastRenderedPageBreak/>
        <w:drawing>
          <wp:inline distT="0" distB="0" distL="0" distR="0" wp14:anchorId="5EC8370F" wp14:editId="725148E6">
            <wp:extent cx="6400800" cy="3212465"/>
            <wp:effectExtent l="0" t="0" r="0" b="6985"/>
            <wp:docPr id="4628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8418" name=""/>
                    <pic:cNvPicPr/>
                  </pic:nvPicPr>
                  <pic:blipFill>
                    <a:blip r:embed="rId11"/>
                    <a:stretch>
                      <a:fillRect/>
                    </a:stretch>
                  </pic:blipFill>
                  <pic:spPr>
                    <a:xfrm>
                      <a:off x="0" y="0"/>
                      <a:ext cx="6400800" cy="3212465"/>
                    </a:xfrm>
                    <a:prstGeom prst="rect">
                      <a:avLst/>
                    </a:prstGeom>
                  </pic:spPr>
                </pic:pic>
              </a:graphicData>
            </a:graphic>
          </wp:inline>
        </w:drawing>
      </w:r>
    </w:p>
    <w:p w14:paraId="7EFB1609" w14:textId="417ADDD9" w:rsidR="00BF734C" w:rsidRDefault="00BF734C" w:rsidP="00BF734C">
      <w:pPr>
        <w:pStyle w:val="ListBullet"/>
        <w:numPr>
          <w:ilvl w:val="0"/>
          <w:numId w:val="0"/>
        </w:numPr>
        <w:spacing w:after="20"/>
        <w:ind w:left="360"/>
      </w:pPr>
      <w:r w:rsidRPr="00BF734C">
        <w:drawing>
          <wp:inline distT="0" distB="0" distL="0" distR="0" wp14:anchorId="219D9850" wp14:editId="6C76EB6B">
            <wp:extent cx="6400800" cy="3228975"/>
            <wp:effectExtent l="0" t="0" r="0" b="9525"/>
            <wp:docPr id="1627004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004123" name=""/>
                    <pic:cNvPicPr/>
                  </pic:nvPicPr>
                  <pic:blipFill>
                    <a:blip r:embed="rId12"/>
                    <a:stretch>
                      <a:fillRect/>
                    </a:stretch>
                  </pic:blipFill>
                  <pic:spPr>
                    <a:xfrm>
                      <a:off x="0" y="0"/>
                      <a:ext cx="6400800" cy="3228975"/>
                    </a:xfrm>
                    <a:prstGeom prst="rect">
                      <a:avLst/>
                    </a:prstGeom>
                  </pic:spPr>
                </pic:pic>
              </a:graphicData>
            </a:graphic>
          </wp:inline>
        </w:drawing>
      </w:r>
    </w:p>
    <w:p w14:paraId="090F8948" w14:textId="17F84482" w:rsidR="00BF734C" w:rsidRDefault="00BF734C" w:rsidP="00BF734C">
      <w:pPr>
        <w:pStyle w:val="ListBullet"/>
        <w:numPr>
          <w:ilvl w:val="0"/>
          <w:numId w:val="0"/>
        </w:numPr>
        <w:spacing w:after="20"/>
        <w:ind w:left="360"/>
      </w:pPr>
      <w:r w:rsidRPr="00BF734C">
        <w:lastRenderedPageBreak/>
        <w:drawing>
          <wp:inline distT="0" distB="0" distL="0" distR="0" wp14:anchorId="2A68FC54" wp14:editId="29E767A6">
            <wp:extent cx="6400800" cy="3205480"/>
            <wp:effectExtent l="0" t="0" r="0" b="0"/>
            <wp:docPr id="1949405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405530" name=""/>
                    <pic:cNvPicPr/>
                  </pic:nvPicPr>
                  <pic:blipFill>
                    <a:blip r:embed="rId13"/>
                    <a:stretch>
                      <a:fillRect/>
                    </a:stretch>
                  </pic:blipFill>
                  <pic:spPr>
                    <a:xfrm>
                      <a:off x="0" y="0"/>
                      <a:ext cx="6400800" cy="3205480"/>
                    </a:xfrm>
                    <a:prstGeom prst="rect">
                      <a:avLst/>
                    </a:prstGeom>
                  </pic:spPr>
                </pic:pic>
              </a:graphicData>
            </a:graphic>
          </wp:inline>
        </w:drawing>
      </w:r>
    </w:p>
    <w:p w14:paraId="277155E0" w14:textId="4C2A239F" w:rsidR="00BF734C" w:rsidRDefault="00BF734C" w:rsidP="00BF734C">
      <w:pPr>
        <w:pStyle w:val="ListBullet"/>
        <w:numPr>
          <w:ilvl w:val="0"/>
          <w:numId w:val="0"/>
        </w:numPr>
        <w:spacing w:after="20"/>
        <w:ind w:left="360"/>
      </w:pPr>
      <w:r w:rsidRPr="00BF734C">
        <w:drawing>
          <wp:inline distT="0" distB="0" distL="0" distR="0" wp14:anchorId="07A57863" wp14:editId="79C298C3">
            <wp:extent cx="6400800" cy="3225800"/>
            <wp:effectExtent l="0" t="0" r="0" b="0"/>
            <wp:docPr id="1141942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942140" name=""/>
                    <pic:cNvPicPr/>
                  </pic:nvPicPr>
                  <pic:blipFill>
                    <a:blip r:embed="rId14"/>
                    <a:stretch>
                      <a:fillRect/>
                    </a:stretch>
                  </pic:blipFill>
                  <pic:spPr>
                    <a:xfrm>
                      <a:off x="0" y="0"/>
                      <a:ext cx="6400800" cy="3225800"/>
                    </a:xfrm>
                    <a:prstGeom prst="rect">
                      <a:avLst/>
                    </a:prstGeom>
                  </pic:spPr>
                </pic:pic>
              </a:graphicData>
            </a:graphic>
          </wp:inline>
        </w:drawing>
      </w:r>
    </w:p>
    <w:p w14:paraId="6A581F41" w14:textId="2D93B191" w:rsidR="00BF734C" w:rsidRDefault="00BF734C" w:rsidP="00BF734C">
      <w:pPr>
        <w:pStyle w:val="ListBullet"/>
        <w:numPr>
          <w:ilvl w:val="0"/>
          <w:numId w:val="0"/>
        </w:numPr>
        <w:spacing w:after="20"/>
        <w:ind w:left="360"/>
      </w:pPr>
      <w:r w:rsidRPr="00BF734C">
        <w:lastRenderedPageBreak/>
        <w:drawing>
          <wp:inline distT="0" distB="0" distL="0" distR="0" wp14:anchorId="160FE484" wp14:editId="024446B2">
            <wp:extent cx="6400800" cy="3245485"/>
            <wp:effectExtent l="0" t="0" r="0" b="0"/>
            <wp:docPr id="856242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242130" name=""/>
                    <pic:cNvPicPr/>
                  </pic:nvPicPr>
                  <pic:blipFill>
                    <a:blip r:embed="rId15"/>
                    <a:stretch>
                      <a:fillRect/>
                    </a:stretch>
                  </pic:blipFill>
                  <pic:spPr>
                    <a:xfrm>
                      <a:off x="0" y="0"/>
                      <a:ext cx="6400800" cy="3245485"/>
                    </a:xfrm>
                    <a:prstGeom prst="rect">
                      <a:avLst/>
                    </a:prstGeom>
                  </pic:spPr>
                </pic:pic>
              </a:graphicData>
            </a:graphic>
          </wp:inline>
        </w:drawing>
      </w:r>
    </w:p>
    <w:p w14:paraId="3BBD97AC" w14:textId="47F872F4" w:rsidR="00BF734C" w:rsidRDefault="00BF734C" w:rsidP="00BF734C">
      <w:pPr>
        <w:pStyle w:val="ListBullet"/>
        <w:numPr>
          <w:ilvl w:val="0"/>
          <w:numId w:val="0"/>
        </w:numPr>
        <w:spacing w:after="20"/>
        <w:ind w:left="360"/>
      </w:pPr>
      <w:r w:rsidRPr="00BF734C">
        <w:drawing>
          <wp:inline distT="0" distB="0" distL="0" distR="0" wp14:anchorId="215EC3D9" wp14:editId="441CF9A5">
            <wp:extent cx="6400800" cy="3208655"/>
            <wp:effectExtent l="0" t="0" r="0" b="0"/>
            <wp:docPr id="1710745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745387" name=""/>
                    <pic:cNvPicPr/>
                  </pic:nvPicPr>
                  <pic:blipFill>
                    <a:blip r:embed="rId16"/>
                    <a:stretch>
                      <a:fillRect/>
                    </a:stretch>
                  </pic:blipFill>
                  <pic:spPr>
                    <a:xfrm>
                      <a:off x="0" y="0"/>
                      <a:ext cx="6400800" cy="3208655"/>
                    </a:xfrm>
                    <a:prstGeom prst="rect">
                      <a:avLst/>
                    </a:prstGeom>
                  </pic:spPr>
                </pic:pic>
              </a:graphicData>
            </a:graphic>
          </wp:inline>
        </w:drawing>
      </w:r>
    </w:p>
    <w:p w14:paraId="33319B91" w14:textId="257BEE1A" w:rsidR="00BF734C" w:rsidRDefault="00BF734C" w:rsidP="00BF734C">
      <w:pPr>
        <w:pStyle w:val="ListBullet"/>
        <w:numPr>
          <w:ilvl w:val="0"/>
          <w:numId w:val="0"/>
        </w:numPr>
        <w:spacing w:after="20"/>
        <w:ind w:left="360"/>
      </w:pPr>
      <w:r w:rsidRPr="00BF734C">
        <w:lastRenderedPageBreak/>
        <w:drawing>
          <wp:inline distT="0" distB="0" distL="0" distR="0" wp14:anchorId="1E6A17D7" wp14:editId="20722F5C">
            <wp:extent cx="6400800" cy="3228975"/>
            <wp:effectExtent l="0" t="0" r="0" b="9525"/>
            <wp:docPr id="19124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4860" name=""/>
                    <pic:cNvPicPr/>
                  </pic:nvPicPr>
                  <pic:blipFill>
                    <a:blip r:embed="rId17"/>
                    <a:stretch>
                      <a:fillRect/>
                    </a:stretch>
                  </pic:blipFill>
                  <pic:spPr>
                    <a:xfrm>
                      <a:off x="0" y="0"/>
                      <a:ext cx="6400800" cy="3228975"/>
                    </a:xfrm>
                    <a:prstGeom prst="rect">
                      <a:avLst/>
                    </a:prstGeom>
                  </pic:spPr>
                </pic:pic>
              </a:graphicData>
            </a:graphic>
          </wp:inline>
        </w:drawing>
      </w:r>
    </w:p>
    <w:p w14:paraId="39879C9D" w14:textId="5F59010B" w:rsidR="00BF734C" w:rsidRDefault="00BF734C" w:rsidP="00BF734C">
      <w:pPr>
        <w:pStyle w:val="ListBullet"/>
        <w:numPr>
          <w:ilvl w:val="0"/>
          <w:numId w:val="0"/>
        </w:numPr>
        <w:spacing w:after="20"/>
        <w:ind w:left="360"/>
      </w:pPr>
      <w:r w:rsidRPr="00BF734C">
        <w:drawing>
          <wp:inline distT="0" distB="0" distL="0" distR="0" wp14:anchorId="7489EDD7" wp14:editId="24983317">
            <wp:extent cx="6400800" cy="3215640"/>
            <wp:effectExtent l="0" t="0" r="0" b="3810"/>
            <wp:docPr id="1909721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721071" name=""/>
                    <pic:cNvPicPr/>
                  </pic:nvPicPr>
                  <pic:blipFill>
                    <a:blip r:embed="rId18"/>
                    <a:stretch>
                      <a:fillRect/>
                    </a:stretch>
                  </pic:blipFill>
                  <pic:spPr>
                    <a:xfrm>
                      <a:off x="0" y="0"/>
                      <a:ext cx="6400800" cy="3215640"/>
                    </a:xfrm>
                    <a:prstGeom prst="rect">
                      <a:avLst/>
                    </a:prstGeom>
                  </pic:spPr>
                </pic:pic>
              </a:graphicData>
            </a:graphic>
          </wp:inline>
        </w:drawing>
      </w:r>
    </w:p>
    <w:p w14:paraId="7CB1ED68" w14:textId="44DB23D3" w:rsidR="00BF734C" w:rsidRDefault="00BF734C" w:rsidP="00BF734C">
      <w:pPr>
        <w:pStyle w:val="ListBullet"/>
        <w:numPr>
          <w:ilvl w:val="0"/>
          <w:numId w:val="0"/>
        </w:numPr>
        <w:spacing w:after="20"/>
        <w:ind w:left="360"/>
      </w:pPr>
      <w:r w:rsidRPr="00BF734C">
        <w:lastRenderedPageBreak/>
        <w:drawing>
          <wp:inline distT="0" distB="0" distL="0" distR="0" wp14:anchorId="25FA2C32" wp14:editId="14EAF4C6">
            <wp:extent cx="6400800" cy="3245485"/>
            <wp:effectExtent l="0" t="0" r="0" b="0"/>
            <wp:docPr id="1664795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795327" name=""/>
                    <pic:cNvPicPr/>
                  </pic:nvPicPr>
                  <pic:blipFill>
                    <a:blip r:embed="rId19"/>
                    <a:stretch>
                      <a:fillRect/>
                    </a:stretch>
                  </pic:blipFill>
                  <pic:spPr>
                    <a:xfrm>
                      <a:off x="0" y="0"/>
                      <a:ext cx="6400800" cy="3245485"/>
                    </a:xfrm>
                    <a:prstGeom prst="rect">
                      <a:avLst/>
                    </a:prstGeom>
                  </pic:spPr>
                </pic:pic>
              </a:graphicData>
            </a:graphic>
          </wp:inline>
        </w:drawing>
      </w:r>
    </w:p>
    <w:p w14:paraId="326C3C20" w14:textId="47B9AD6E" w:rsidR="00BF734C" w:rsidRDefault="00BF734C" w:rsidP="00BF734C">
      <w:pPr>
        <w:pStyle w:val="ListBullet"/>
        <w:numPr>
          <w:ilvl w:val="0"/>
          <w:numId w:val="0"/>
        </w:numPr>
        <w:spacing w:after="20"/>
        <w:ind w:left="360"/>
      </w:pPr>
      <w:r w:rsidRPr="00BF734C">
        <w:drawing>
          <wp:inline distT="0" distB="0" distL="0" distR="0" wp14:anchorId="393F4129" wp14:editId="5F8D9453">
            <wp:extent cx="6400800" cy="3228975"/>
            <wp:effectExtent l="0" t="0" r="0" b="9525"/>
            <wp:docPr id="203072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72294" name=""/>
                    <pic:cNvPicPr/>
                  </pic:nvPicPr>
                  <pic:blipFill>
                    <a:blip r:embed="rId20"/>
                    <a:stretch>
                      <a:fillRect/>
                    </a:stretch>
                  </pic:blipFill>
                  <pic:spPr>
                    <a:xfrm>
                      <a:off x="0" y="0"/>
                      <a:ext cx="6400800" cy="3228975"/>
                    </a:xfrm>
                    <a:prstGeom prst="rect">
                      <a:avLst/>
                    </a:prstGeom>
                  </pic:spPr>
                </pic:pic>
              </a:graphicData>
            </a:graphic>
          </wp:inline>
        </w:drawing>
      </w:r>
    </w:p>
    <w:p w14:paraId="2C779D04" w14:textId="690B91EA" w:rsidR="00BF734C" w:rsidRDefault="00BF734C" w:rsidP="00BF734C">
      <w:pPr>
        <w:pStyle w:val="ListBullet"/>
        <w:numPr>
          <w:ilvl w:val="0"/>
          <w:numId w:val="0"/>
        </w:numPr>
        <w:spacing w:after="20"/>
        <w:ind w:left="360"/>
      </w:pPr>
      <w:r w:rsidRPr="00BF734C">
        <w:lastRenderedPageBreak/>
        <w:drawing>
          <wp:inline distT="0" distB="0" distL="0" distR="0" wp14:anchorId="7BE9BDFB" wp14:editId="653E3C7A">
            <wp:extent cx="6400800" cy="3171825"/>
            <wp:effectExtent l="0" t="0" r="0" b="9525"/>
            <wp:docPr id="1366313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313092" name=""/>
                    <pic:cNvPicPr/>
                  </pic:nvPicPr>
                  <pic:blipFill>
                    <a:blip r:embed="rId21"/>
                    <a:stretch>
                      <a:fillRect/>
                    </a:stretch>
                  </pic:blipFill>
                  <pic:spPr>
                    <a:xfrm>
                      <a:off x="0" y="0"/>
                      <a:ext cx="6400800" cy="3171825"/>
                    </a:xfrm>
                    <a:prstGeom prst="rect">
                      <a:avLst/>
                    </a:prstGeom>
                  </pic:spPr>
                </pic:pic>
              </a:graphicData>
            </a:graphic>
          </wp:inline>
        </w:drawing>
      </w:r>
    </w:p>
    <w:p w14:paraId="4E06ADF9" w14:textId="6DB6AD7C" w:rsidR="00BF734C" w:rsidRDefault="00622C84" w:rsidP="00BF734C">
      <w:pPr>
        <w:pStyle w:val="ListBullet"/>
        <w:numPr>
          <w:ilvl w:val="0"/>
          <w:numId w:val="0"/>
        </w:numPr>
        <w:spacing w:after="20"/>
        <w:ind w:left="360"/>
      </w:pPr>
      <w:r w:rsidRPr="00622C84">
        <w:drawing>
          <wp:inline distT="0" distB="0" distL="0" distR="0" wp14:anchorId="142A7226" wp14:editId="1C8174C3">
            <wp:extent cx="6400800" cy="3208655"/>
            <wp:effectExtent l="0" t="0" r="0" b="0"/>
            <wp:docPr id="1570446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446853" name=""/>
                    <pic:cNvPicPr/>
                  </pic:nvPicPr>
                  <pic:blipFill>
                    <a:blip r:embed="rId22"/>
                    <a:stretch>
                      <a:fillRect/>
                    </a:stretch>
                  </pic:blipFill>
                  <pic:spPr>
                    <a:xfrm>
                      <a:off x="0" y="0"/>
                      <a:ext cx="6400800" cy="3208655"/>
                    </a:xfrm>
                    <a:prstGeom prst="rect">
                      <a:avLst/>
                    </a:prstGeom>
                  </pic:spPr>
                </pic:pic>
              </a:graphicData>
            </a:graphic>
          </wp:inline>
        </w:drawing>
      </w:r>
    </w:p>
    <w:p w14:paraId="33B7B8AF" w14:textId="27C311DE" w:rsidR="00622C84" w:rsidRDefault="00622C84" w:rsidP="00BF734C">
      <w:pPr>
        <w:pStyle w:val="ListBullet"/>
        <w:numPr>
          <w:ilvl w:val="0"/>
          <w:numId w:val="0"/>
        </w:numPr>
        <w:spacing w:after="20"/>
        <w:ind w:left="360"/>
      </w:pPr>
      <w:r w:rsidRPr="00622C84">
        <w:lastRenderedPageBreak/>
        <w:drawing>
          <wp:inline distT="0" distB="0" distL="0" distR="0" wp14:anchorId="01913FA7" wp14:editId="493CA1EE">
            <wp:extent cx="6400800" cy="3221990"/>
            <wp:effectExtent l="0" t="0" r="0" b="0"/>
            <wp:docPr id="355775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775528" name=""/>
                    <pic:cNvPicPr/>
                  </pic:nvPicPr>
                  <pic:blipFill>
                    <a:blip r:embed="rId23"/>
                    <a:stretch>
                      <a:fillRect/>
                    </a:stretch>
                  </pic:blipFill>
                  <pic:spPr>
                    <a:xfrm>
                      <a:off x="0" y="0"/>
                      <a:ext cx="6400800" cy="3221990"/>
                    </a:xfrm>
                    <a:prstGeom prst="rect">
                      <a:avLst/>
                    </a:prstGeom>
                  </pic:spPr>
                </pic:pic>
              </a:graphicData>
            </a:graphic>
          </wp:inline>
        </w:drawing>
      </w:r>
    </w:p>
    <w:p w14:paraId="13A7C30D" w14:textId="647F12AA" w:rsidR="00622C84" w:rsidRDefault="00622C84" w:rsidP="00BF734C">
      <w:pPr>
        <w:pStyle w:val="ListBullet"/>
        <w:numPr>
          <w:ilvl w:val="0"/>
          <w:numId w:val="0"/>
        </w:numPr>
        <w:spacing w:after="20"/>
        <w:ind w:left="360"/>
      </w:pPr>
      <w:r w:rsidRPr="00622C84">
        <w:drawing>
          <wp:inline distT="0" distB="0" distL="0" distR="0" wp14:anchorId="79FBFA71" wp14:editId="1E5966D6">
            <wp:extent cx="6400800" cy="3239135"/>
            <wp:effectExtent l="0" t="0" r="0" b="0"/>
            <wp:docPr id="300055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55333" name=""/>
                    <pic:cNvPicPr/>
                  </pic:nvPicPr>
                  <pic:blipFill>
                    <a:blip r:embed="rId24"/>
                    <a:stretch>
                      <a:fillRect/>
                    </a:stretch>
                  </pic:blipFill>
                  <pic:spPr>
                    <a:xfrm>
                      <a:off x="0" y="0"/>
                      <a:ext cx="6400800" cy="3239135"/>
                    </a:xfrm>
                    <a:prstGeom prst="rect">
                      <a:avLst/>
                    </a:prstGeom>
                  </pic:spPr>
                </pic:pic>
              </a:graphicData>
            </a:graphic>
          </wp:inline>
        </w:drawing>
      </w:r>
    </w:p>
    <w:p w14:paraId="0D74E443" w14:textId="692B0571" w:rsidR="00622C84" w:rsidRDefault="00622C84" w:rsidP="00BF734C">
      <w:pPr>
        <w:pStyle w:val="ListBullet"/>
        <w:numPr>
          <w:ilvl w:val="0"/>
          <w:numId w:val="0"/>
        </w:numPr>
        <w:spacing w:after="20"/>
        <w:ind w:left="360"/>
      </w:pPr>
      <w:r w:rsidRPr="00622C84">
        <w:lastRenderedPageBreak/>
        <w:drawing>
          <wp:inline distT="0" distB="0" distL="0" distR="0" wp14:anchorId="327CA5CE" wp14:editId="10356B36">
            <wp:extent cx="6400800" cy="3212465"/>
            <wp:effectExtent l="0" t="0" r="0" b="6985"/>
            <wp:docPr id="1499515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515376" name=""/>
                    <pic:cNvPicPr/>
                  </pic:nvPicPr>
                  <pic:blipFill>
                    <a:blip r:embed="rId25"/>
                    <a:stretch>
                      <a:fillRect/>
                    </a:stretch>
                  </pic:blipFill>
                  <pic:spPr>
                    <a:xfrm>
                      <a:off x="0" y="0"/>
                      <a:ext cx="6400800" cy="3212465"/>
                    </a:xfrm>
                    <a:prstGeom prst="rect">
                      <a:avLst/>
                    </a:prstGeom>
                  </pic:spPr>
                </pic:pic>
              </a:graphicData>
            </a:graphic>
          </wp:inline>
        </w:drawing>
      </w:r>
    </w:p>
    <w:p w14:paraId="06628FE3" w14:textId="471E5950" w:rsidR="00622C84" w:rsidRDefault="00622C84" w:rsidP="00BF734C">
      <w:pPr>
        <w:pStyle w:val="ListBullet"/>
        <w:numPr>
          <w:ilvl w:val="0"/>
          <w:numId w:val="0"/>
        </w:numPr>
        <w:spacing w:after="20"/>
        <w:ind w:left="360"/>
      </w:pPr>
      <w:r w:rsidRPr="00622C84">
        <w:drawing>
          <wp:inline distT="0" distB="0" distL="0" distR="0" wp14:anchorId="725529BA" wp14:editId="102BF9C8">
            <wp:extent cx="6400800" cy="3228975"/>
            <wp:effectExtent l="0" t="0" r="0" b="9525"/>
            <wp:docPr id="336768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768059" name=""/>
                    <pic:cNvPicPr/>
                  </pic:nvPicPr>
                  <pic:blipFill>
                    <a:blip r:embed="rId26"/>
                    <a:stretch>
                      <a:fillRect/>
                    </a:stretch>
                  </pic:blipFill>
                  <pic:spPr>
                    <a:xfrm>
                      <a:off x="0" y="0"/>
                      <a:ext cx="6400800" cy="3228975"/>
                    </a:xfrm>
                    <a:prstGeom prst="rect">
                      <a:avLst/>
                    </a:prstGeom>
                  </pic:spPr>
                </pic:pic>
              </a:graphicData>
            </a:graphic>
          </wp:inline>
        </w:drawing>
      </w:r>
    </w:p>
    <w:p w14:paraId="3D98D37F" w14:textId="27DEBF31" w:rsidR="00622C84" w:rsidRDefault="00622C84" w:rsidP="00BF734C">
      <w:pPr>
        <w:pStyle w:val="ListBullet"/>
        <w:numPr>
          <w:ilvl w:val="0"/>
          <w:numId w:val="0"/>
        </w:numPr>
        <w:spacing w:after="20"/>
        <w:ind w:left="360"/>
      </w:pPr>
      <w:r w:rsidRPr="00622C84">
        <w:lastRenderedPageBreak/>
        <w:drawing>
          <wp:inline distT="0" distB="0" distL="0" distR="0" wp14:anchorId="275994B7" wp14:editId="085143BE">
            <wp:extent cx="6400800" cy="3208655"/>
            <wp:effectExtent l="0" t="0" r="0" b="0"/>
            <wp:docPr id="337997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997907" name=""/>
                    <pic:cNvPicPr/>
                  </pic:nvPicPr>
                  <pic:blipFill>
                    <a:blip r:embed="rId27"/>
                    <a:stretch>
                      <a:fillRect/>
                    </a:stretch>
                  </pic:blipFill>
                  <pic:spPr>
                    <a:xfrm>
                      <a:off x="0" y="0"/>
                      <a:ext cx="6400800" cy="3208655"/>
                    </a:xfrm>
                    <a:prstGeom prst="rect">
                      <a:avLst/>
                    </a:prstGeom>
                  </pic:spPr>
                </pic:pic>
              </a:graphicData>
            </a:graphic>
          </wp:inline>
        </w:drawing>
      </w:r>
    </w:p>
    <w:p w14:paraId="1A37A7C9" w14:textId="2C3E96C0" w:rsidR="00622C84" w:rsidRDefault="00622C84" w:rsidP="00BF734C">
      <w:pPr>
        <w:pStyle w:val="ListBullet"/>
        <w:numPr>
          <w:ilvl w:val="0"/>
          <w:numId w:val="0"/>
        </w:numPr>
        <w:spacing w:after="20"/>
        <w:ind w:left="360"/>
      </w:pPr>
      <w:r w:rsidRPr="00622C84">
        <w:drawing>
          <wp:inline distT="0" distB="0" distL="0" distR="0" wp14:anchorId="782A1A24" wp14:editId="7ECB9057">
            <wp:extent cx="6400800" cy="3225800"/>
            <wp:effectExtent l="0" t="0" r="0" b="0"/>
            <wp:docPr id="490930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930012" name=""/>
                    <pic:cNvPicPr/>
                  </pic:nvPicPr>
                  <pic:blipFill>
                    <a:blip r:embed="rId28"/>
                    <a:stretch>
                      <a:fillRect/>
                    </a:stretch>
                  </pic:blipFill>
                  <pic:spPr>
                    <a:xfrm>
                      <a:off x="0" y="0"/>
                      <a:ext cx="6400800" cy="3225800"/>
                    </a:xfrm>
                    <a:prstGeom prst="rect">
                      <a:avLst/>
                    </a:prstGeom>
                  </pic:spPr>
                </pic:pic>
              </a:graphicData>
            </a:graphic>
          </wp:inline>
        </w:drawing>
      </w:r>
    </w:p>
    <w:p w14:paraId="184C09AD" w14:textId="5DDFFB09" w:rsidR="00622C84" w:rsidRDefault="00622C84" w:rsidP="00BF734C">
      <w:pPr>
        <w:pStyle w:val="ListBullet"/>
        <w:numPr>
          <w:ilvl w:val="0"/>
          <w:numId w:val="0"/>
        </w:numPr>
        <w:spacing w:after="20"/>
        <w:ind w:left="360"/>
      </w:pPr>
      <w:r w:rsidRPr="00622C84">
        <w:drawing>
          <wp:inline distT="0" distB="0" distL="0" distR="0" wp14:anchorId="74AE5E36" wp14:editId="0FB46233">
            <wp:extent cx="6400800" cy="2347595"/>
            <wp:effectExtent l="0" t="0" r="0" b="0"/>
            <wp:docPr id="181376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76329" name=""/>
                    <pic:cNvPicPr/>
                  </pic:nvPicPr>
                  <pic:blipFill>
                    <a:blip r:embed="rId29"/>
                    <a:stretch>
                      <a:fillRect/>
                    </a:stretch>
                  </pic:blipFill>
                  <pic:spPr>
                    <a:xfrm>
                      <a:off x="0" y="0"/>
                      <a:ext cx="6400800" cy="2347595"/>
                    </a:xfrm>
                    <a:prstGeom prst="rect">
                      <a:avLst/>
                    </a:prstGeom>
                  </pic:spPr>
                </pic:pic>
              </a:graphicData>
            </a:graphic>
          </wp:inline>
        </w:drawing>
      </w:r>
    </w:p>
    <w:p w14:paraId="18224F05" w14:textId="2C3B2330" w:rsidR="00622C84" w:rsidRDefault="00622C84" w:rsidP="00BF734C">
      <w:pPr>
        <w:pStyle w:val="ListBullet"/>
        <w:numPr>
          <w:ilvl w:val="0"/>
          <w:numId w:val="0"/>
        </w:numPr>
        <w:spacing w:after="20"/>
        <w:ind w:left="360"/>
      </w:pPr>
      <w:r w:rsidRPr="00622C84">
        <w:lastRenderedPageBreak/>
        <w:drawing>
          <wp:inline distT="0" distB="0" distL="0" distR="0" wp14:anchorId="73C1B77C" wp14:editId="32BDF29D">
            <wp:extent cx="6400800" cy="1131570"/>
            <wp:effectExtent l="0" t="0" r="0" b="0"/>
            <wp:docPr id="1119265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265917" name=""/>
                    <pic:cNvPicPr/>
                  </pic:nvPicPr>
                  <pic:blipFill>
                    <a:blip r:embed="rId30"/>
                    <a:stretch>
                      <a:fillRect/>
                    </a:stretch>
                  </pic:blipFill>
                  <pic:spPr>
                    <a:xfrm>
                      <a:off x="0" y="0"/>
                      <a:ext cx="6400800" cy="1131570"/>
                    </a:xfrm>
                    <a:prstGeom prst="rect">
                      <a:avLst/>
                    </a:prstGeom>
                  </pic:spPr>
                </pic:pic>
              </a:graphicData>
            </a:graphic>
          </wp:inline>
        </w:drawing>
      </w:r>
    </w:p>
    <w:sectPr w:rsidR="00622C84" w:rsidSect="00034616">
      <w:headerReference w:type="default" r:id="rId31"/>
      <w:footerReference w:type="default" r:id="rId32"/>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B7FC61" w14:textId="77777777" w:rsidR="005058DB" w:rsidRDefault="005058DB">
      <w:pPr>
        <w:spacing w:after="0" w:line="240" w:lineRule="auto"/>
      </w:pPr>
      <w:r>
        <w:separator/>
      </w:r>
    </w:p>
  </w:endnote>
  <w:endnote w:type="continuationSeparator" w:id="0">
    <w:p w14:paraId="79A02AA9" w14:textId="77777777" w:rsidR="005058DB" w:rsidRDefault="005058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E66F84" w14:textId="77777777" w:rsidR="001A3326" w:rsidRDefault="00000000">
    <w:pPr>
      <w:pStyle w:val="Footer"/>
      <w:jc w:val="center"/>
    </w:pPr>
    <w:r>
      <w:rPr>
        <w:sz w:val="16"/>
      </w:rPr>
      <w:t>Experiment 7 — Part 1 | Amazon API Gateway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55273D" w14:textId="77777777" w:rsidR="005058DB" w:rsidRDefault="005058DB">
      <w:pPr>
        <w:spacing w:after="0" w:line="240" w:lineRule="auto"/>
      </w:pPr>
      <w:r>
        <w:separator/>
      </w:r>
    </w:p>
  </w:footnote>
  <w:footnote w:type="continuationSeparator" w:id="0">
    <w:p w14:paraId="0E0EFD16" w14:textId="77777777" w:rsidR="005058DB" w:rsidRDefault="005058D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FEAD6C" w14:textId="77777777" w:rsidR="001A3326" w:rsidRDefault="00000000">
    <w:pPr>
      <w:pStyle w:val="Header"/>
      <w:jc w:val="center"/>
    </w:pPr>
    <w:r>
      <w:rPr>
        <w:b/>
        <w:sz w:val="16"/>
      </w:rPr>
      <w:t>CLOUD APPLICATION DEVELOPMENT LABORATORY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11937322">
    <w:abstractNumId w:val="8"/>
  </w:num>
  <w:num w:numId="2" w16cid:durableId="345330127">
    <w:abstractNumId w:val="6"/>
  </w:num>
  <w:num w:numId="3" w16cid:durableId="1563784016">
    <w:abstractNumId w:val="5"/>
  </w:num>
  <w:num w:numId="4" w16cid:durableId="2027558860">
    <w:abstractNumId w:val="4"/>
  </w:num>
  <w:num w:numId="5" w16cid:durableId="1879853023">
    <w:abstractNumId w:val="7"/>
  </w:num>
  <w:num w:numId="6" w16cid:durableId="1528520982">
    <w:abstractNumId w:val="3"/>
  </w:num>
  <w:num w:numId="7" w16cid:durableId="1103527760">
    <w:abstractNumId w:val="2"/>
  </w:num>
  <w:num w:numId="8" w16cid:durableId="1741292504">
    <w:abstractNumId w:val="1"/>
  </w:num>
  <w:num w:numId="9" w16cid:durableId="16475148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3326"/>
    <w:rsid w:val="0029639D"/>
    <w:rsid w:val="00326F90"/>
    <w:rsid w:val="005058DB"/>
    <w:rsid w:val="00622C84"/>
    <w:rsid w:val="00944655"/>
    <w:rsid w:val="00AA1D8D"/>
    <w:rsid w:val="00B47730"/>
    <w:rsid w:val="00BF734C"/>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73133D"/>
  <w14:defaultImageDpi w14:val="300"/>
  <w15:docId w15:val="{B9BE32F7-E405-41B9-B72D-0D8C79AB54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pPr>
    <w:rPr>
      <w:rFonts w:ascii="Arial" w:eastAsia="Arial" w:hAnsi="Arial"/>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16</Pages>
  <Words>1488</Words>
  <Characters>8487</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9956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Nitanshu Tak</cp:lastModifiedBy>
  <cp:revision>2</cp:revision>
  <dcterms:created xsi:type="dcterms:W3CDTF">2013-12-23T23:15:00Z</dcterms:created>
  <dcterms:modified xsi:type="dcterms:W3CDTF">2026-10-13T16:53:00Z</dcterms:modified>
  <cp:category/>
</cp:coreProperties>
</file>